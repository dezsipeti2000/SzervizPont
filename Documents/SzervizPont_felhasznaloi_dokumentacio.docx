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15562" w14:textId="77777777" w:rsidR="00607A48" w:rsidRDefault="00000000">
      <w:pPr>
        <w:spacing w:before="1800"/>
        <w:jc w:val="center"/>
      </w:pPr>
      <w:r>
        <w:rPr>
          <w:b/>
          <w:color w:val="1F4E79"/>
          <w:sz w:val="60"/>
        </w:rPr>
        <w:t>SZERVIZPONT</w:t>
      </w:r>
    </w:p>
    <w:p w14:paraId="7A956617" w14:textId="77777777" w:rsidR="00607A48" w:rsidRDefault="00000000">
      <w:pPr>
        <w:jc w:val="center"/>
      </w:pPr>
      <w:r>
        <w:rPr>
          <w:b/>
          <w:sz w:val="40"/>
        </w:rPr>
        <w:t>Felhasználói dokumentáció</w:t>
      </w:r>
    </w:p>
    <w:p w14:paraId="507A8A39" w14:textId="77777777" w:rsidR="00607A48" w:rsidRDefault="00000000">
      <w:pPr>
        <w:spacing w:before="480"/>
        <w:jc w:val="center"/>
      </w:pPr>
      <w:r>
        <w:rPr>
          <w:sz w:val="28"/>
        </w:rPr>
        <w:t>Autószerviz-időpontfoglaló webalkalmazás</w:t>
      </w:r>
    </w:p>
    <w:p w14:paraId="08158EF1" w14:textId="5D81D0C0" w:rsidR="00607A48" w:rsidRDefault="00000000">
      <w:pPr>
        <w:spacing w:before="1600"/>
        <w:jc w:val="center"/>
      </w:pPr>
      <w:r>
        <w:rPr>
          <w:sz w:val="24"/>
        </w:rPr>
        <w:t xml:space="preserve">Készítette: </w:t>
      </w:r>
      <w:r w:rsidR="00D66802">
        <w:rPr>
          <w:sz w:val="24"/>
        </w:rPr>
        <w:t>Dézsi Péter, Dézsi Richárd</w:t>
      </w:r>
      <w:r>
        <w:rPr>
          <w:sz w:val="24"/>
        </w:rPr>
        <w:br/>
        <w:t>Képzés: Szoftverfejlesztő</w:t>
      </w:r>
      <w:r w:rsidR="00D66802">
        <w:rPr>
          <w:sz w:val="24"/>
        </w:rPr>
        <w:t xml:space="preserve"> és tesztelő</w:t>
      </w:r>
      <w:r>
        <w:rPr>
          <w:sz w:val="24"/>
        </w:rPr>
        <w:br/>
        <w:t>2026</w:t>
      </w:r>
    </w:p>
    <w:p w14:paraId="3E196C0C" w14:textId="77777777" w:rsidR="00607A48" w:rsidRDefault="00000000">
      <w:r>
        <w:br w:type="page"/>
      </w:r>
    </w:p>
    <w:p w14:paraId="7052E08C" w14:textId="77777777" w:rsidR="00607A48" w:rsidRDefault="00000000">
      <w:pPr>
        <w:pStyle w:val="Cmsor1"/>
      </w:pPr>
      <w:r>
        <w:lastRenderedPageBreak/>
        <w:t>Tartalomjegyzék</w:t>
      </w:r>
    </w:p>
    <w:p w14:paraId="367D530C" w14:textId="77777777" w:rsidR="00607A48" w:rsidRDefault="00000000">
      <w:r>
        <w:t>1. A program indítása</w:t>
      </w:r>
    </w:p>
    <w:p w14:paraId="00E7B454" w14:textId="77777777" w:rsidR="00607A48" w:rsidRDefault="00000000">
      <w:r>
        <w:t>2. Regisztráció és belépés</w:t>
      </w:r>
    </w:p>
    <w:p w14:paraId="53FD9A22" w14:textId="77777777" w:rsidR="00607A48" w:rsidRDefault="00000000">
      <w:r>
        <w:t>3. A vezérlőpult</w:t>
      </w:r>
    </w:p>
    <w:p w14:paraId="430EFD38" w14:textId="77777777" w:rsidR="00607A48" w:rsidRDefault="00000000">
      <w:r>
        <w:t>4. Autó felvétele és módosítása</w:t>
      </w:r>
    </w:p>
    <w:p w14:paraId="31151DBE" w14:textId="77777777" w:rsidR="00607A48" w:rsidRDefault="00000000">
      <w:r>
        <w:t>5. Időpont foglalása</w:t>
      </w:r>
    </w:p>
    <w:p w14:paraId="1222D80B" w14:textId="77777777" w:rsidR="00607A48" w:rsidRDefault="00000000">
      <w:r>
        <w:t>6. Időpont módosítása és törlése</w:t>
      </w:r>
    </w:p>
    <w:p w14:paraId="5DC6E58D" w14:textId="77777777" w:rsidR="00607A48" w:rsidRDefault="00000000">
      <w:r>
        <w:t>7. Adminisztrátori felület</w:t>
      </w:r>
    </w:p>
    <w:p w14:paraId="32613DF8" w14:textId="77777777" w:rsidR="00607A48" w:rsidRDefault="00000000">
      <w:r>
        <w:t>8. Kilépés és gyakori hibák</w:t>
      </w:r>
    </w:p>
    <w:p w14:paraId="57933493" w14:textId="77777777" w:rsidR="00607A48" w:rsidRDefault="00000000">
      <w:r>
        <w:br w:type="page"/>
      </w:r>
    </w:p>
    <w:p w14:paraId="4554D14E" w14:textId="77777777" w:rsidR="00607A48" w:rsidRDefault="00000000">
      <w:pPr>
        <w:pStyle w:val="Cmsor1"/>
      </w:pPr>
      <w:r>
        <w:lastRenderedPageBreak/>
        <w:t>1. A program indítása</w:t>
      </w:r>
    </w:p>
    <w:p w14:paraId="61EE785F" w14:textId="77777777" w:rsidR="00607A48" w:rsidRDefault="00000000">
      <w:r>
        <w:t>A program használatához először el kell indítani a backendet. A projekt mappájában kattints duplán a start.bat fájlra. A megnyíló parancssori ablakot használat közben ne zárd be.</w:t>
      </w:r>
    </w:p>
    <w:p w14:paraId="6CFD1586" w14:textId="2118204E" w:rsidR="00CF2D7B" w:rsidRDefault="00000000">
      <w:r>
        <w:t>A böngésző általában automatikusan megnyílik. Ha nem, a parancssorban látható localhost címet kell beírni a böngésző címsorába.</w:t>
      </w:r>
    </w:p>
    <w:p w14:paraId="4047B1D5" w14:textId="17EBCECF" w:rsidR="00CF2D7B" w:rsidRDefault="00CF2D7B" w:rsidP="00CF2D7B">
      <w:pPr>
        <w:jc w:val="center"/>
      </w:pPr>
      <w:r>
        <w:rPr>
          <w:rFonts w:ascii="Consolas" w:hAnsi="Consolas"/>
          <w:sz w:val="21"/>
        </w:rPr>
        <w:t>A projekt fő mappái:</w:t>
      </w:r>
      <w:r>
        <w:rPr>
          <w:rFonts w:ascii="Consolas" w:hAnsi="Consolas"/>
          <w:sz w:val="21"/>
        </w:rPr>
        <w:br/>
        <w:t>Frontend – a weboldal HTML, CSS és JavaScript fájljai</w:t>
      </w:r>
      <w:r>
        <w:rPr>
          <w:rFonts w:ascii="Consolas" w:hAnsi="Consolas"/>
          <w:sz w:val="21"/>
        </w:rPr>
        <w:br/>
        <w:t>Backend – a C# és ASP.NET Core forráskód</w:t>
      </w:r>
      <w:r>
        <w:rPr>
          <w:rFonts w:ascii="Consolas" w:hAnsi="Consolas"/>
          <w:sz w:val="21"/>
        </w:rPr>
        <w:br/>
        <w:t>Database – az adatbázisséma és a kapcsolati ábra</w:t>
      </w:r>
      <w:r>
        <w:rPr>
          <w:rFonts w:ascii="Consolas" w:hAnsi="Consolas"/>
          <w:sz w:val="21"/>
        </w:rPr>
        <w:br/>
        <w:t>Documents – a projekt dokumentációi</w:t>
      </w:r>
    </w:p>
    <w:p w14:paraId="24242B58" w14:textId="7CAFCC8B" w:rsidR="00607A48" w:rsidRDefault="008C2D22" w:rsidP="00103B6B">
      <w:pPr>
        <w:jc w:val="center"/>
      </w:pPr>
      <w:r>
        <w:t>Sikeres indításkor a parancssorban megjelenik a „Now listening on” sor és a localhost cím. A start.bat a Backend mappából indítja a programot, de a böngészőben a külön Frontend mappa oldalai jelennek meg.</w:t>
      </w:r>
    </w:p>
    <w:p w14:paraId="1A9F842C" w14:textId="77777777" w:rsidR="00607A48" w:rsidRDefault="00000000">
      <w:pPr>
        <w:pStyle w:val="Cmsor1"/>
      </w:pPr>
      <w:r>
        <w:t>2. Regisztráció és belépés</w:t>
      </w:r>
    </w:p>
    <w:p w14:paraId="749E3E1C" w14:textId="77777777" w:rsidR="00607A48" w:rsidRDefault="00000000">
      <w:r>
        <w:t>Új ügyfél a Regisztráció menüpontban hozhat létre fiókot. A név, az email cím és a legalább nyolc karakteres jelszó megadása kötelező.</w:t>
      </w:r>
    </w:p>
    <w:p w14:paraId="75C1A5DD" w14:textId="77777777" w:rsidR="00607A48" w:rsidRDefault="00000000">
      <w:r>
        <w:t>Sikeres regisztráció után a program beléptet. Meglévő fióknál a Belépés oldalon az email címet és a jelszót kell megadni.</w:t>
      </w:r>
    </w:p>
    <w:p w14:paraId="041E4E8D" w14:textId="00B54ECB" w:rsidR="00AD04A5" w:rsidRDefault="00AD04A5" w:rsidP="00AD04A5">
      <w:pPr>
        <w:jc w:val="center"/>
      </w:pPr>
      <w:r w:rsidRPr="00AD04A5">
        <w:rPr>
          <w:noProof/>
        </w:rPr>
        <w:drawing>
          <wp:inline distT="0" distB="0" distL="0" distR="0" wp14:anchorId="469C82EF" wp14:editId="70048390">
            <wp:extent cx="6188710" cy="2350135"/>
            <wp:effectExtent l="0" t="0" r="2540" b="0"/>
            <wp:docPr id="81104069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0406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35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25343" w14:textId="2916E364" w:rsidR="00607A48" w:rsidRDefault="00AD04A5" w:rsidP="00AD04A5">
      <w:pPr>
        <w:jc w:val="center"/>
      </w:pPr>
      <w:r w:rsidRPr="00AD04A5">
        <w:rPr>
          <w:noProof/>
        </w:rPr>
        <w:lastRenderedPageBreak/>
        <w:drawing>
          <wp:inline distT="0" distB="0" distL="0" distR="0" wp14:anchorId="29A8ABBE" wp14:editId="0CCF2ACD">
            <wp:extent cx="6188710" cy="3304540"/>
            <wp:effectExtent l="0" t="0" r="2540" b="0"/>
            <wp:docPr id="44300189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001895" name=""/>
                    <pic:cNvPicPr/>
                  </pic:nvPicPr>
                  <pic:blipFill rotWithShape="1">
                    <a:blip r:embed="rId9"/>
                    <a:srcRect t="22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3304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 w:type="page"/>
      </w:r>
    </w:p>
    <w:p w14:paraId="79C112D1" w14:textId="77777777" w:rsidR="00607A48" w:rsidRDefault="00000000">
      <w:pPr>
        <w:pStyle w:val="Cmsor1"/>
      </w:pPr>
      <w:r>
        <w:lastRenderedPageBreak/>
        <w:t>3. A vezérlőpult</w:t>
      </w:r>
    </w:p>
    <w:p w14:paraId="7EFBE830" w14:textId="77777777" w:rsidR="00607A48" w:rsidRDefault="00000000">
      <w:r>
        <w:t>A vezérlőpult megmutatja a rögzített autók, időpontok és elérhető szolgáltatások számát. Innen közvetlenül megnyitható az autók és az időpontok kezelése.</w:t>
      </w:r>
    </w:p>
    <w:p w14:paraId="21077AD7" w14:textId="77777777" w:rsidR="00607A48" w:rsidRDefault="00000000">
      <w:r>
        <w:t>A felső menüben a Főoldal, Vezérlőpult, Autóim, Időpontok és Kilépés lehetőségek találhatók. Adminisztrátorként az Admin menüpont is megjelenik.</w:t>
      </w:r>
    </w:p>
    <w:p w14:paraId="59975D21" w14:textId="77777777" w:rsidR="00A3270C" w:rsidRDefault="00A3270C"/>
    <w:p w14:paraId="10600E04" w14:textId="601399F9" w:rsidR="00A3270C" w:rsidRDefault="00A3270C">
      <w:r>
        <w:t>Normál felhasználó</w:t>
      </w:r>
      <w:r w:rsidR="009D07B7">
        <w:t>i felület</w:t>
      </w:r>
    </w:p>
    <w:p w14:paraId="19FCCDA2" w14:textId="2C39D547" w:rsidR="00B26B98" w:rsidRDefault="00B26B98" w:rsidP="00A3270C">
      <w:pPr>
        <w:keepNext/>
        <w:jc w:val="center"/>
      </w:pPr>
      <w:r w:rsidRPr="00B26B98">
        <w:rPr>
          <w:noProof/>
        </w:rPr>
        <w:drawing>
          <wp:inline distT="0" distB="0" distL="0" distR="0" wp14:anchorId="3BA9FD70" wp14:editId="3D255B33">
            <wp:extent cx="5525135" cy="2407697"/>
            <wp:effectExtent l="0" t="0" r="0" b="0"/>
            <wp:docPr id="40419404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194045" name=""/>
                    <pic:cNvPicPr/>
                  </pic:nvPicPr>
                  <pic:blipFill rotWithShape="1">
                    <a:blip r:embed="rId10"/>
                    <a:srcRect t="27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255" cy="24155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F1F33D" w14:textId="77777777" w:rsidR="009D07B7" w:rsidRDefault="009D07B7" w:rsidP="00A3270C">
      <w:pPr>
        <w:keepNext/>
        <w:jc w:val="center"/>
      </w:pPr>
    </w:p>
    <w:p w14:paraId="124A585B" w14:textId="34002765" w:rsidR="009D07B7" w:rsidRDefault="009D07B7" w:rsidP="009D07B7">
      <w:pPr>
        <w:keepNext/>
      </w:pPr>
      <w:r>
        <w:t>Admin nézet</w:t>
      </w:r>
    </w:p>
    <w:p w14:paraId="7C03C7E8" w14:textId="415164F3" w:rsidR="009D07B7" w:rsidRDefault="009D07B7" w:rsidP="00A3270C">
      <w:pPr>
        <w:keepNext/>
        <w:jc w:val="center"/>
      </w:pPr>
      <w:r w:rsidRPr="009D07B7">
        <w:rPr>
          <w:noProof/>
        </w:rPr>
        <w:drawing>
          <wp:inline distT="0" distB="0" distL="0" distR="0" wp14:anchorId="6A9A9B1C" wp14:editId="2FD9DBAF">
            <wp:extent cx="5440686" cy="2415540"/>
            <wp:effectExtent l="0" t="0" r="7620" b="3810"/>
            <wp:docPr id="160131009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3100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59772" cy="2424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228F0" w14:textId="77777777" w:rsidR="00607A48" w:rsidRDefault="00000000">
      <w:r>
        <w:br w:type="page"/>
      </w:r>
    </w:p>
    <w:p w14:paraId="6D395FB1" w14:textId="77777777" w:rsidR="00607A48" w:rsidRDefault="00000000">
      <w:pPr>
        <w:pStyle w:val="Cmsor1"/>
      </w:pPr>
      <w:r>
        <w:lastRenderedPageBreak/>
        <w:t>4. Autó felvétele és módosítása</w:t>
      </w:r>
    </w:p>
    <w:p w14:paraId="4D1907B4" w14:textId="77777777" w:rsidR="00607A48" w:rsidRDefault="00000000">
      <w:r>
        <w:t>Az Autóim oldalon add meg a rendszámot, a márkát, a modellt és az évjáratot, majd kattints az Autó mentése gombra.</w:t>
      </w:r>
    </w:p>
    <w:p w14:paraId="54496EB7" w14:textId="77777777" w:rsidR="00607A48" w:rsidRDefault="00000000">
      <w:r>
        <w:t>A táblázat Módosítás gombja betölti az adatokat az űrlapba. A javítás után kattints a Módosítás mentése gombra. Törölni csak olyan autót lehet, amelyhez nem tartozik időpont.</w:t>
      </w:r>
    </w:p>
    <w:p w14:paraId="1170175D" w14:textId="1BD70B5D" w:rsidR="00607A48" w:rsidRDefault="00540E62" w:rsidP="002757D2">
      <w:pPr>
        <w:jc w:val="center"/>
      </w:pPr>
      <w:r w:rsidRPr="00540E62">
        <w:rPr>
          <w:noProof/>
        </w:rPr>
        <w:drawing>
          <wp:inline distT="0" distB="0" distL="0" distR="0" wp14:anchorId="23DBBCB6" wp14:editId="23B0E5A1">
            <wp:extent cx="5760720" cy="3501591"/>
            <wp:effectExtent l="0" t="0" r="0" b="3810"/>
            <wp:docPr id="116674824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7482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7755" cy="3505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143D0F0C" w14:textId="77777777" w:rsidR="00607A48" w:rsidRDefault="00000000">
      <w:pPr>
        <w:pStyle w:val="Cmsor1"/>
      </w:pPr>
      <w:r>
        <w:lastRenderedPageBreak/>
        <w:t>5. Időpont foglalása</w:t>
      </w:r>
    </w:p>
    <w:p w14:paraId="0577050C" w14:textId="77777777" w:rsidR="00607A48" w:rsidRDefault="00000000">
      <w:r>
        <w:t>Az Időpontok oldalon válaszd ki a saját autódat és a kívánt szolgáltatást. Ezután adj meg legalább harminc perccel későbbi kezdési időpontot. A megjegyzés kitöltése nem kötelező.</w:t>
      </w:r>
    </w:p>
    <w:p w14:paraId="42094DFD" w14:textId="77777777" w:rsidR="00607A48" w:rsidRDefault="00000000">
      <w:r>
        <w:t>A foglalás az Időpont foglalása gombbal menthető. Ha ugyanarra a kezdési időpontra már van aktív foglalás, a program hibaüzenetet mutat.</w:t>
      </w:r>
    </w:p>
    <w:p w14:paraId="147E9694" w14:textId="77777777" w:rsidR="000459C2" w:rsidRDefault="006E039F" w:rsidP="006E039F">
      <w:pPr>
        <w:jc w:val="center"/>
      </w:pPr>
      <w:r w:rsidRPr="006E039F">
        <w:rPr>
          <w:noProof/>
        </w:rPr>
        <w:drawing>
          <wp:inline distT="0" distB="0" distL="0" distR="0" wp14:anchorId="43B4A359" wp14:editId="024EAE00">
            <wp:extent cx="6258187" cy="4632960"/>
            <wp:effectExtent l="0" t="0" r="9525" b="0"/>
            <wp:docPr id="190877833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7783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3618" cy="4666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11827" w14:textId="254B3EA2" w:rsidR="00607A48" w:rsidRDefault="00000000" w:rsidP="006E039F">
      <w:pPr>
        <w:jc w:val="center"/>
      </w:pPr>
      <w:r>
        <w:br w:type="page"/>
      </w:r>
    </w:p>
    <w:p w14:paraId="63584F41" w14:textId="77777777" w:rsidR="00607A48" w:rsidRDefault="00000000">
      <w:pPr>
        <w:pStyle w:val="Cmsor1"/>
      </w:pPr>
      <w:r>
        <w:lastRenderedPageBreak/>
        <w:t>6. Időpont módosítása és törlése</w:t>
      </w:r>
    </w:p>
    <w:p w14:paraId="4DE56E91" w14:textId="77777777" w:rsidR="00607A48" w:rsidRDefault="00000000">
      <w:r>
        <w:t>A saját időpontok a lap alsó táblázatában láthatók. A Módosítás gombbal a kezdési idő és a megjegyzés változtatható meg.</w:t>
      </w:r>
    </w:p>
    <w:p w14:paraId="6DF8DB92" w14:textId="77777777" w:rsidR="002F073C" w:rsidRDefault="00000000">
      <w:r>
        <w:t>A Törlés gomb megnyomása után megerősítő kérdés jelenik meg. Elvégzett vagy lemondott időpontot az ügyfél már nem módosíthat.</w:t>
      </w:r>
    </w:p>
    <w:p w14:paraId="5CD32320" w14:textId="7F0C74F5" w:rsidR="00607A48" w:rsidRDefault="002F073C" w:rsidP="002F073C">
      <w:pPr>
        <w:jc w:val="center"/>
      </w:pPr>
      <w:r w:rsidRPr="000459C2">
        <w:rPr>
          <w:noProof/>
        </w:rPr>
        <w:drawing>
          <wp:inline distT="0" distB="0" distL="0" distR="0" wp14:anchorId="1BEFE433" wp14:editId="3CA1C68F">
            <wp:extent cx="6059199" cy="4693920"/>
            <wp:effectExtent l="0" t="0" r="0" b="0"/>
            <wp:docPr id="153776039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7057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7589" cy="472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2AF77531" w14:textId="77777777" w:rsidR="00607A48" w:rsidRDefault="00000000">
      <w:pPr>
        <w:pStyle w:val="Cmsor1"/>
      </w:pPr>
      <w:r>
        <w:lastRenderedPageBreak/>
        <w:t>7. Adminisztrátori felület</w:t>
      </w:r>
    </w:p>
    <w:p w14:paraId="7257B3B0" w14:textId="77777777" w:rsidR="00607A48" w:rsidRDefault="00000000">
      <w:r>
        <w:t>Az adminisztrátor az Admin oldalon látja a felhasználókat, a szolgáltatásokat és az összes időpontot. Új szolgáltatást hozhat létre, illetve módosíthatja vagy törölheti a meglévőt.</w:t>
      </w:r>
    </w:p>
    <w:p w14:paraId="270794B0" w14:textId="77777777" w:rsidR="001B2AF0" w:rsidRDefault="00000000">
      <w:r>
        <w:t>Az időpont státusza a legördülő listában állítható. A választható értékek: Függőben, Megerősítve, Elvégezve és Lemondva.</w:t>
      </w:r>
    </w:p>
    <w:p w14:paraId="2618E9C2" w14:textId="60E068BB" w:rsidR="00607A48" w:rsidRDefault="001B2AF0" w:rsidP="001B2AF0">
      <w:pPr>
        <w:jc w:val="center"/>
      </w:pPr>
      <w:r w:rsidRPr="001B2AF0">
        <w:rPr>
          <w:noProof/>
        </w:rPr>
        <w:drawing>
          <wp:inline distT="0" distB="0" distL="0" distR="0" wp14:anchorId="1C1EC2AD" wp14:editId="631F1A2C">
            <wp:extent cx="5265876" cy="6896698"/>
            <wp:effectExtent l="0" t="0" r="0" b="0"/>
            <wp:docPr id="66002579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0257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6896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24CC6F86" w14:textId="77777777" w:rsidR="00607A48" w:rsidRDefault="00000000">
      <w:pPr>
        <w:pStyle w:val="Cmsor1"/>
      </w:pPr>
      <w:r>
        <w:lastRenderedPageBreak/>
        <w:t>8. Kilépés és gyakori hibák</w:t>
      </w:r>
    </w:p>
    <w:p w14:paraId="51DF3C6C" w14:textId="6385B315" w:rsidR="00607A48" w:rsidRDefault="00000000">
      <w:r>
        <w:t xml:space="preserve">Használat után a Kilépés gombbal lehet kijelentkezni. </w:t>
      </w:r>
    </w:p>
    <w:p w14:paraId="7C1DE5C7" w14:textId="79C08F5C" w:rsidR="00607A48" w:rsidRDefault="00000000">
      <w:r>
        <w:t xml:space="preserve">Ha a szerver nem érhető el, ellenőrizd, hogy a start.bat </w:t>
      </w:r>
      <w:r w:rsidR="00DB7C7D">
        <w:t>fut-e</w:t>
      </w:r>
      <w:r>
        <w:t>. Ha az adatbázist újra szeretnéd kezdeni, állítsd le a programot, majd futtasd a reset-database.bat fájlt.</w:t>
      </w:r>
    </w:p>
    <w:p w14:paraId="5FAA212E" w14:textId="41223F09" w:rsidR="00DB7C7D" w:rsidRDefault="00DB7C7D" w:rsidP="00B64C05">
      <w:r>
        <w:t>A reset-database.bat a Database mappában létrejött szervizpont.db fájlt törli. A Frontend, Backend, Database és Documents mappák tartalma ettől nem változik. A következő indításkor a program új, tiszta adatbázist hoz létre.</w:t>
      </w:r>
    </w:p>
    <w:p w14:paraId="22050EBD" w14:textId="77777777" w:rsidR="00607A48" w:rsidRDefault="00000000">
      <w:r>
        <w:br w:type="page"/>
      </w:r>
    </w:p>
    <w:p w14:paraId="37131D7C" w14:textId="77777777" w:rsidR="00607A48" w:rsidRDefault="00000000">
      <w:pPr>
        <w:pStyle w:val="Cmsor1"/>
      </w:pPr>
      <w:r>
        <w:lastRenderedPageBreak/>
        <w:t>Adminisztrátori tesztfiók</w:t>
      </w:r>
    </w:p>
    <w:p w14:paraId="735EFA0E" w14:textId="77777777" w:rsidR="00607A48" w:rsidRDefault="00000000">
      <w:r>
        <w:t>Email: admin@szervizpont.hu</w:t>
      </w:r>
    </w:p>
    <w:p w14:paraId="67BEC402" w14:textId="3BE2FE3E" w:rsidR="00607A48" w:rsidRDefault="00000000">
      <w:r>
        <w:t>Jelszó: Admin123!</w:t>
      </w:r>
    </w:p>
    <w:sectPr w:rsidR="00607A48">
      <w:headerReference w:type="default" r:id="rId16"/>
      <w:footerReference w:type="default" r:id="rId17"/>
      <w:pgSz w:w="12240" w:h="15840"/>
      <w:pgMar w:top="1134" w:right="1247" w:bottom="1020" w:left="1247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D8EF59" w14:textId="77777777" w:rsidR="007E277D" w:rsidRDefault="007E277D">
      <w:pPr>
        <w:spacing w:after="0" w:line="240" w:lineRule="auto"/>
      </w:pPr>
      <w:r>
        <w:separator/>
      </w:r>
    </w:p>
  </w:endnote>
  <w:endnote w:type="continuationSeparator" w:id="0">
    <w:p w14:paraId="2B75BA99" w14:textId="77777777" w:rsidR="007E277D" w:rsidRDefault="007E27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9BAA4" w14:textId="77777777" w:rsidR="00607A48" w:rsidRDefault="00000000">
    <w:pPr>
      <w:pStyle w:val="llb"/>
      <w:jc w:val="center"/>
    </w:pPr>
    <w:r>
      <w:fldChar w:fldCharType="begin"/>
    </w:r>
    <w:r>
      <w:instrText>PAGE</w:instrText>
    </w:r>
    <w:r>
      <w:fldChar w:fldCharType="separate"/>
    </w:r>
    <w:r w:rsidR="00D66802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241192" w14:textId="77777777" w:rsidR="007E277D" w:rsidRDefault="007E277D">
      <w:pPr>
        <w:spacing w:after="0" w:line="240" w:lineRule="auto"/>
      </w:pPr>
      <w:r>
        <w:separator/>
      </w:r>
    </w:p>
  </w:footnote>
  <w:footnote w:type="continuationSeparator" w:id="0">
    <w:p w14:paraId="5B332EDD" w14:textId="77777777" w:rsidR="007E277D" w:rsidRDefault="007E27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8F0F0" w14:textId="77777777" w:rsidR="00607A48" w:rsidRDefault="00000000">
    <w:pPr>
      <w:pStyle w:val="lfej"/>
      <w:jc w:val="right"/>
    </w:pPr>
    <w:r>
      <w:rPr>
        <w:color w:val="646464"/>
        <w:sz w:val="18"/>
      </w:rPr>
      <w:t>SzervizPont – vizsgaprojekt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0313815">
    <w:abstractNumId w:val="8"/>
  </w:num>
  <w:num w:numId="2" w16cid:durableId="342708273">
    <w:abstractNumId w:val="6"/>
  </w:num>
  <w:num w:numId="3" w16cid:durableId="310524558">
    <w:abstractNumId w:val="5"/>
  </w:num>
  <w:num w:numId="4" w16cid:durableId="1323463693">
    <w:abstractNumId w:val="4"/>
  </w:num>
  <w:num w:numId="5" w16cid:durableId="374156370">
    <w:abstractNumId w:val="7"/>
  </w:num>
  <w:num w:numId="6" w16cid:durableId="1908108026">
    <w:abstractNumId w:val="3"/>
  </w:num>
  <w:num w:numId="7" w16cid:durableId="1612666415">
    <w:abstractNumId w:val="2"/>
  </w:num>
  <w:num w:numId="8" w16cid:durableId="294794058">
    <w:abstractNumId w:val="1"/>
  </w:num>
  <w:num w:numId="9" w16cid:durableId="9449242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59C2"/>
    <w:rsid w:val="0006063C"/>
    <w:rsid w:val="00103B6B"/>
    <w:rsid w:val="0015074B"/>
    <w:rsid w:val="00152DCC"/>
    <w:rsid w:val="001B2AF0"/>
    <w:rsid w:val="001B718E"/>
    <w:rsid w:val="001C4EE5"/>
    <w:rsid w:val="00205F33"/>
    <w:rsid w:val="00244B08"/>
    <w:rsid w:val="00270108"/>
    <w:rsid w:val="002757D2"/>
    <w:rsid w:val="00287FD2"/>
    <w:rsid w:val="0029639D"/>
    <w:rsid w:val="002F073C"/>
    <w:rsid w:val="002F4976"/>
    <w:rsid w:val="00326F90"/>
    <w:rsid w:val="00461216"/>
    <w:rsid w:val="00465FE5"/>
    <w:rsid w:val="0047324D"/>
    <w:rsid w:val="004C5B33"/>
    <w:rsid w:val="005326F1"/>
    <w:rsid w:val="00540E62"/>
    <w:rsid w:val="005C4E09"/>
    <w:rsid w:val="005E3DFB"/>
    <w:rsid w:val="00607A48"/>
    <w:rsid w:val="00635538"/>
    <w:rsid w:val="00693186"/>
    <w:rsid w:val="006D48DE"/>
    <w:rsid w:val="006E039F"/>
    <w:rsid w:val="00721982"/>
    <w:rsid w:val="007E277D"/>
    <w:rsid w:val="00822B98"/>
    <w:rsid w:val="00852AD8"/>
    <w:rsid w:val="008C2D22"/>
    <w:rsid w:val="008F229E"/>
    <w:rsid w:val="0090635D"/>
    <w:rsid w:val="00906CCC"/>
    <w:rsid w:val="009D07B7"/>
    <w:rsid w:val="009E4E74"/>
    <w:rsid w:val="00A3270C"/>
    <w:rsid w:val="00A92C6C"/>
    <w:rsid w:val="00AA1D8D"/>
    <w:rsid w:val="00AD04A5"/>
    <w:rsid w:val="00AD7230"/>
    <w:rsid w:val="00B26B98"/>
    <w:rsid w:val="00B47730"/>
    <w:rsid w:val="00B64C05"/>
    <w:rsid w:val="00CB0664"/>
    <w:rsid w:val="00CB2BF0"/>
    <w:rsid w:val="00CF2D7B"/>
    <w:rsid w:val="00D11D56"/>
    <w:rsid w:val="00D66802"/>
    <w:rsid w:val="00DB7C7D"/>
    <w:rsid w:val="00DE1336"/>
    <w:rsid w:val="00F40F01"/>
    <w:rsid w:val="00F61073"/>
    <w:rsid w:val="00FC191E"/>
    <w:rsid w:val="00FC693F"/>
    <w:rsid w:val="00FD253F"/>
    <w:rsid w:val="00FD6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80E8A38"/>
  <w14:defaultImageDpi w14:val="300"/>
  <w15:docId w15:val="{7408C474-6768-47A9-B5AD-1BFD93232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FC693F"/>
    <w:pPr>
      <w:spacing w:after="120"/>
    </w:pPr>
    <w:rPr>
      <w:rFonts w:ascii="Arial" w:hAnsi="Arial"/>
    </w:rPr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40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8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E79"/>
      <w:spacing w:val="5"/>
      <w:kern w:val="28"/>
      <w:sz w:val="56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11</Pages>
  <Words>538</Words>
  <Characters>3070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>Dézsi Péter</cp:lastModifiedBy>
  <cp:revision>88</cp:revision>
  <dcterms:created xsi:type="dcterms:W3CDTF">2013-12-23T23:15:00Z</dcterms:created>
  <dcterms:modified xsi:type="dcterms:W3CDTF">2026-08-09T19:11:00Z</dcterms:modified>
  <cp:category/>
</cp:coreProperties>
</file>