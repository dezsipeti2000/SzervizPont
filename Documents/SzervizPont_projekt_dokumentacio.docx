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EF354" w14:textId="77777777" w:rsidR="00E07B50" w:rsidRDefault="00000000">
      <w:pPr>
        <w:spacing w:before="1800"/>
        <w:jc w:val="center"/>
      </w:pPr>
      <w:r>
        <w:rPr>
          <w:b/>
          <w:color w:val="1F4E79"/>
          <w:sz w:val="60"/>
        </w:rPr>
        <w:t>SZERVIZPONT</w:t>
      </w:r>
    </w:p>
    <w:p w14:paraId="31298A06" w14:textId="77777777" w:rsidR="00E07B50" w:rsidRDefault="00000000">
      <w:pPr>
        <w:jc w:val="center"/>
      </w:pPr>
      <w:r>
        <w:rPr>
          <w:b/>
          <w:sz w:val="40"/>
        </w:rPr>
        <w:t>Projekt</w:t>
      </w:r>
      <w:r w:rsidR="00D0256A">
        <w:rPr>
          <w:b/>
          <w:sz w:val="40"/>
        </w:rPr>
        <w:t xml:space="preserve"> előkészítés és tervezés</w:t>
      </w:r>
      <w:r>
        <w:rPr>
          <w:b/>
          <w:sz w:val="40"/>
        </w:rPr>
        <w:t xml:space="preserve"> dokumentáció</w:t>
      </w:r>
    </w:p>
    <w:p w14:paraId="21A0DDFA" w14:textId="77777777" w:rsidR="00E07B50" w:rsidRDefault="00000000">
      <w:pPr>
        <w:spacing w:before="480"/>
        <w:jc w:val="center"/>
      </w:pPr>
      <w:r>
        <w:rPr>
          <w:sz w:val="28"/>
        </w:rPr>
        <w:t>Autószerviz-időpontfoglaló webalkalmazás</w:t>
      </w:r>
    </w:p>
    <w:p w14:paraId="33707279" w14:textId="77777777" w:rsidR="00E07B50" w:rsidRDefault="00000000">
      <w:pPr>
        <w:spacing w:before="1600"/>
        <w:jc w:val="center"/>
      </w:pPr>
      <w:r>
        <w:rPr>
          <w:sz w:val="24"/>
        </w:rPr>
        <w:t xml:space="preserve">Készítette: </w:t>
      </w:r>
      <w:r w:rsidR="00057173">
        <w:rPr>
          <w:sz w:val="24"/>
        </w:rPr>
        <w:t>Dézsi Péter, Dézsi Richárd</w:t>
      </w:r>
      <w:r>
        <w:rPr>
          <w:sz w:val="24"/>
        </w:rPr>
        <w:br/>
        <w:t>Képzés: Szoftverfejlesztő</w:t>
      </w:r>
      <w:r w:rsidR="000E56A6">
        <w:rPr>
          <w:sz w:val="24"/>
        </w:rPr>
        <w:t xml:space="preserve"> és tesztelő</w:t>
      </w:r>
      <w:r>
        <w:rPr>
          <w:sz w:val="24"/>
        </w:rPr>
        <w:br/>
        <w:t>2026</w:t>
      </w:r>
    </w:p>
    <w:p w14:paraId="7BE45DB3" w14:textId="77777777" w:rsidR="00E07B50" w:rsidRDefault="00000000">
      <w:r>
        <w:br w:type="page"/>
      </w:r>
    </w:p>
    <w:p w14:paraId="02EBA2C1" w14:textId="77777777" w:rsidR="00E07B50" w:rsidRDefault="00000000">
      <w:pPr>
        <w:pStyle w:val="Cmsor1"/>
      </w:pPr>
      <w:r>
        <w:lastRenderedPageBreak/>
        <w:t>Dokumentum adatai</w:t>
      </w:r>
    </w:p>
    <w:tbl>
      <w:tblPr>
        <w:tblStyle w:val="Rcsostblzat"/>
        <w:tblW w:w="0" w:type="auto"/>
        <w:jc w:val="center"/>
        <w:tblLook w:val="04A0" w:firstRow="1" w:lastRow="0" w:firstColumn="1" w:lastColumn="0" w:noHBand="0" w:noVBand="1"/>
      </w:tblPr>
      <w:tblGrid>
        <w:gridCol w:w="4873"/>
        <w:gridCol w:w="4873"/>
      </w:tblGrid>
      <w:tr w:rsidR="00E07B50" w14:paraId="7AF28D2D" w14:textId="77777777">
        <w:trPr>
          <w:tblHeader/>
          <w:jc w:val="center"/>
        </w:trPr>
        <w:tc>
          <w:tcPr>
            <w:tcW w:w="4873" w:type="dxa"/>
            <w:shd w:val="clear" w:color="auto" w:fill="D9EAF7"/>
          </w:tcPr>
          <w:p w14:paraId="24CF6A02" w14:textId="77777777" w:rsidR="00E07B50" w:rsidRDefault="00000000">
            <w:r>
              <w:rPr>
                <w:b/>
              </w:rPr>
              <w:t>Adat</w:t>
            </w:r>
          </w:p>
        </w:tc>
        <w:tc>
          <w:tcPr>
            <w:tcW w:w="4873" w:type="dxa"/>
            <w:shd w:val="clear" w:color="auto" w:fill="D9EAF7"/>
          </w:tcPr>
          <w:p w14:paraId="4422826E" w14:textId="77777777" w:rsidR="00E07B50" w:rsidRDefault="00000000">
            <w:r>
              <w:rPr>
                <w:b/>
              </w:rPr>
              <w:t>Érték</w:t>
            </w:r>
          </w:p>
        </w:tc>
      </w:tr>
      <w:tr w:rsidR="00E07B50" w14:paraId="6BCD1B60" w14:textId="77777777">
        <w:trPr>
          <w:jc w:val="center"/>
        </w:trPr>
        <w:tc>
          <w:tcPr>
            <w:tcW w:w="4873" w:type="dxa"/>
          </w:tcPr>
          <w:p w14:paraId="461EE1AC" w14:textId="77777777" w:rsidR="00E07B50" w:rsidRDefault="00000000">
            <w:r>
              <w:t>Projekt neve</w:t>
            </w:r>
          </w:p>
        </w:tc>
        <w:tc>
          <w:tcPr>
            <w:tcW w:w="4873" w:type="dxa"/>
          </w:tcPr>
          <w:p w14:paraId="29C453BC" w14:textId="77777777" w:rsidR="00E07B50" w:rsidRDefault="00000000">
            <w:r>
              <w:t>SzervizPont</w:t>
            </w:r>
          </w:p>
        </w:tc>
      </w:tr>
      <w:tr w:rsidR="00E07B50" w14:paraId="06A8151A" w14:textId="77777777">
        <w:trPr>
          <w:jc w:val="center"/>
        </w:trPr>
        <w:tc>
          <w:tcPr>
            <w:tcW w:w="4873" w:type="dxa"/>
          </w:tcPr>
          <w:p w14:paraId="36A0280A" w14:textId="77777777" w:rsidR="00E07B50" w:rsidRDefault="00000000">
            <w:r>
              <w:t>Projekt típusa</w:t>
            </w:r>
          </w:p>
        </w:tc>
        <w:tc>
          <w:tcPr>
            <w:tcW w:w="4873" w:type="dxa"/>
          </w:tcPr>
          <w:p w14:paraId="392CCC58" w14:textId="77777777" w:rsidR="00E07B50" w:rsidRDefault="00073949">
            <w:r>
              <w:t>Webalkalmazás</w:t>
            </w:r>
          </w:p>
        </w:tc>
      </w:tr>
      <w:tr w:rsidR="00E07B50" w14:paraId="5322D393" w14:textId="77777777">
        <w:trPr>
          <w:jc w:val="center"/>
        </w:trPr>
        <w:tc>
          <w:tcPr>
            <w:tcW w:w="4873" w:type="dxa"/>
          </w:tcPr>
          <w:p w14:paraId="793E44B5" w14:textId="77777777" w:rsidR="00E07B50" w:rsidRDefault="00000000">
            <w:r>
              <w:t>Backend</w:t>
            </w:r>
          </w:p>
        </w:tc>
        <w:tc>
          <w:tcPr>
            <w:tcW w:w="4873" w:type="dxa"/>
          </w:tcPr>
          <w:p w14:paraId="64DED1C8" w14:textId="77777777" w:rsidR="00E07B50" w:rsidRDefault="00000000">
            <w:r>
              <w:t>ASP.NET Core 8 Web API, C#</w:t>
            </w:r>
          </w:p>
        </w:tc>
      </w:tr>
      <w:tr w:rsidR="00E07B50" w14:paraId="5907277F" w14:textId="77777777">
        <w:trPr>
          <w:jc w:val="center"/>
        </w:trPr>
        <w:tc>
          <w:tcPr>
            <w:tcW w:w="4873" w:type="dxa"/>
          </w:tcPr>
          <w:p w14:paraId="7A1B9A25" w14:textId="77777777" w:rsidR="00E07B50" w:rsidRDefault="00000000">
            <w:r>
              <w:t>Frontend</w:t>
            </w:r>
          </w:p>
        </w:tc>
        <w:tc>
          <w:tcPr>
            <w:tcW w:w="4873" w:type="dxa"/>
          </w:tcPr>
          <w:p w14:paraId="0FF5854A" w14:textId="77777777" w:rsidR="00E07B50" w:rsidRDefault="00000000">
            <w:r>
              <w:t>HTML, CSS, JavaScript</w:t>
            </w:r>
          </w:p>
        </w:tc>
      </w:tr>
      <w:tr w:rsidR="00E07B50" w14:paraId="13CF6540" w14:textId="77777777">
        <w:trPr>
          <w:jc w:val="center"/>
        </w:trPr>
        <w:tc>
          <w:tcPr>
            <w:tcW w:w="4873" w:type="dxa"/>
          </w:tcPr>
          <w:p w14:paraId="02831526" w14:textId="77777777" w:rsidR="00E07B50" w:rsidRDefault="00000000">
            <w:r>
              <w:t>Adatbázis</w:t>
            </w:r>
          </w:p>
        </w:tc>
        <w:tc>
          <w:tcPr>
            <w:tcW w:w="4873" w:type="dxa"/>
          </w:tcPr>
          <w:p w14:paraId="79CEF664" w14:textId="77777777" w:rsidR="00E07B50" w:rsidRDefault="00000000">
            <w:r>
              <w:t>SQLite, Entity Framework Core</w:t>
            </w:r>
          </w:p>
        </w:tc>
      </w:tr>
    </w:tbl>
    <w:p w14:paraId="166C09AA" w14:textId="77777777" w:rsidR="00E07B50" w:rsidRDefault="00000000">
      <w:r>
        <w:br w:type="page"/>
      </w:r>
    </w:p>
    <w:p w14:paraId="49BB8830" w14:textId="77777777" w:rsidR="00E07B50" w:rsidRDefault="00000000">
      <w:pPr>
        <w:pStyle w:val="Cmsor1"/>
      </w:pPr>
      <w:r>
        <w:lastRenderedPageBreak/>
        <w:t>Tartalomjegyzék</w:t>
      </w:r>
    </w:p>
    <w:p w14:paraId="3A647394" w14:textId="77777777" w:rsidR="00E07B50" w:rsidRDefault="00000000">
      <w:r>
        <w:t>1. Bevezetés</w:t>
      </w:r>
    </w:p>
    <w:p w14:paraId="3AB2BBF3" w14:textId="77777777" w:rsidR="00E07B50" w:rsidRDefault="00000000">
      <w:r>
        <w:t>2. A megoldandó probléma és a projekt célja</w:t>
      </w:r>
    </w:p>
    <w:p w14:paraId="75E1222E" w14:textId="77777777" w:rsidR="00E07B50" w:rsidRDefault="00000000">
      <w:r>
        <w:t>3. A vizsgakiírás követelményeinek teljesítése</w:t>
      </w:r>
    </w:p>
    <w:p w14:paraId="58E934CC" w14:textId="77777777" w:rsidR="00E07B50" w:rsidRDefault="00000000">
      <w:r>
        <w:t>4. Felhasználók és fő funkciók</w:t>
      </w:r>
    </w:p>
    <w:p w14:paraId="059B5A24" w14:textId="77777777" w:rsidR="00E07B50" w:rsidRDefault="00000000">
      <w:r>
        <w:t>5. Felhasznált technológiák</w:t>
      </w:r>
    </w:p>
    <w:p w14:paraId="33DDDD5D" w14:textId="77777777" w:rsidR="00E07B50" w:rsidRDefault="00000000">
      <w:r>
        <w:t>6. A rendszer általános működése</w:t>
      </w:r>
    </w:p>
    <w:p w14:paraId="6181FACC" w14:textId="77777777" w:rsidR="00E07B50" w:rsidRDefault="00000000">
      <w:r>
        <w:t>7. A projekt mappaszerkezete</w:t>
      </w:r>
    </w:p>
    <w:p w14:paraId="527F3EEC" w14:textId="77777777" w:rsidR="00E07B50" w:rsidRDefault="00000000">
      <w:r>
        <w:t>8. Az adatbázis felépítése</w:t>
      </w:r>
    </w:p>
    <w:p w14:paraId="769DC344" w14:textId="77777777" w:rsidR="00E07B50" w:rsidRDefault="00000000">
      <w:r>
        <w:t>9. Adatbázis-kapcsolatok</w:t>
      </w:r>
    </w:p>
    <w:p w14:paraId="1D58F83F" w14:textId="77777777" w:rsidR="00E07B50" w:rsidRDefault="00000000">
      <w:r>
        <w:t>10. Az alkalmazás indítása és a Program.cs</w:t>
      </w:r>
    </w:p>
    <w:p w14:paraId="79385C21" w14:textId="77777777" w:rsidR="00E07B50" w:rsidRDefault="00000000">
      <w:r>
        <w:t>11. Regisztráció és belépés</w:t>
      </w:r>
    </w:p>
    <w:p w14:paraId="023356A0" w14:textId="77777777" w:rsidR="00E07B50" w:rsidRDefault="00000000">
      <w:r>
        <w:t>12. Jogosultságkezelés</w:t>
      </w:r>
    </w:p>
    <w:p w14:paraId="068EFCB0" w14:textId="77777777" w:rsidR="00E07B50" w:rsidRDefault="00000000">
      <w:r>
        <w:t>13. Autók kezelése</w:t>
      </w:r>
    </w:p>
    <w:p w14:paraId="3680A722" w14:textId="77777777" w:rsidR="00E07B50" w:rsidRDefault="00000000">
      <w:r>
        <w:t>14. Szolgáltatások kezelése</w:t>
      </w:r>
    </w:p>
    <w:p w14:paraId="0098A0DB" w14:textId="77777777" w:rsidR="00E07B50" w:rsidRDefault="00000000">
      <w:r>
        <w:t>15. Időpontfoglalás és státuszok</w:t>
      </w:r>
    </w:p>
    <w:p w14:paraId="7A5FB01F" w14:textId="77777777" w:rsidR="00E07B50" w:rsidRDefault="00000000">
      <w:r>
        <w:t>16. API-végpontok és HTTP-metódusok</w:t>
      </w:r>
    </w:p>
    <w:p w14:paraId="43F488CD" w14:textId="77777777" w:rsidR="00E07B50" w:rsidRDefault="00000000">
      <w:r>
        <w:t>17. A frontend HTML-oldalai</w:t>
      </w:r>
    </w:p>
    <w:p w14:paraId="1731094D" w14:textId="77777777" w:rsidR="00E07B50" w:rsidRDefault="00000000">
      <w:r>
        <w:t>18. A JavaScript működése</w:t>
      </w:r>
    </w:p>
    <w:p w14:paraId="4F3E86DE" w14:textId="77777777" w:rsidR="00E07B50" w:rsidRDefault="00000000">
      <w:r>
        <w:t>19. Reszponzív megjelenítés</w:t>
      </w:r>
    </w:p>
    <w:p w14:paraId="2CC8DFD2" w14:textId="77777777" w:rsidR="00E07B50" w:rsidRDefault="00000000">
      <w:r>
        <w:t>20. Validáció és hibakezelés</w:t>
      </w:r>
    </w:p>
    <w:p w14:paraId="313F47B8" w14:textId="77777777" w:rsidR="00E07B50" w:rsidRDefault="00000000">
      <w:r>
        <w:t>21. Tesztelés</w:t>
      </w:r>
    </w:p>
    <w:p w14:paraId="63AF1BCF" w14:textId="77777777" w:rsidR="00E07B50" w:rsidRDefault="00000000">
      <w:r>
        <w:t>22. Telepítés és GitHub-leadás</w:t>
      </w:r>
    </w:p>
    <w:p w14:paraId="4FCAB65B" w14:textId="77777777" w:rsidR="00E07B50" w:rsidRDefault="00000000">
      <w:r>
        <w:t>23. Korlátok, továbbfejlesztés és összegzés</w:t>
      </w:r>
    </w:p>
    <w:p w14:paraId="2EC298F3" w14:textId="77777777" w:rsidR="00E07B50" w:rsidRDefault="00000000">
      <w:r>
        <w:t>Forrásjegyzék</w:t>
      </w:r>
    </w:p>
    <w:p w14:paraId="7A727E96" w14:textId="77777777" w:rsidR="00E07B50" w:rsidRDefault="00000000">
      <w:r>
        <w:br w:type="page"/>
      </w:r>
    </w:p>
    <w:p w14:paraId="156F384E" w14:textId="77777777" w:rsidR="00E07B50" w:rsidRDefault="00000000">
      <w:pPr>
        <w:pStyle w:val="Cmsor1"/>
      </w:pPr>
      <w:r>
        <w:lastRenderedPageBreak/>
        <w:t>1. Bevezetés</w:t>
      </w:r>
    </w:p>
    <w:p w14:paraId="66CFCCE5" w14:textId="77777777" w:rsidR="00E07B50" w:rsidRDefault="00000000">
      <w:r>
        <w:t>A SzervizPont egy</w:t>
      </w:r>
      <w:r w:rsidR="00A40C84">
        <w:t xml:space="preserve"> fiktív</w:t>
      </w:r>
      <w:r>
        <w:t xml:space="preserve"> autószervizhez készített webes időpontfoglaló alkalmazás. Az ügyfél regisztráció után fel tudja venni a saját autóját, meg tudja nézni az elérhető szolgáltatásokat, és időpontot tud foglalni. Az adminisztrátor külön oldalon látja a felhasználókat, a szolgáltatásokat és az összes foglalást.</w:t>
      </w:r>
    </w:p>
    <w:p w14:paraId="4CF44EBF" w14:textId="77777777" w:rsidR="00E07B50" w:rsidRDefault="00000000">
      <w:r>
        <w:t xml:space="preserve">A projekt elkészítésének célja az volt, hogy egy teljes webalkalmazásban együtt jelenjen meg a frontend, a backend és a relációs adatbázis. A felhasználó a böngészőben dolgozik, a JavaScript kéréseket küld a C# nyelven írt backendnek, a backend pedig az SQLite adatbázisból olvas vagy </w:t>
      </w:r>
      <w:r w:rsidR="004B79CB">
        <w:t>oda</w:t>
      </w:r>
      <w:r>
        <w:t xml:space="preserve"> ment.</w:t>
      </w:r>
    </w:p>
    <w:p w14:paraId="537DE242" w14:textId="77777777" w:rsidR="00E07B50" w:rsidRDefault="00000000">
      <w:r>
        <w:t>A program témája több hétköznapi adatkezelési feladatot tartalmaz. Megjelenik benne a létrehozás, lekérdezés, módosítás és törlés, vagyis a négy alapvető CRUD művelet. A szerepkörök</w:t>
      </w:r>
      <w:r w:rsidR="008D34AE">
        <w:t>ből adódóan az is látszik, hogy</w:t>
      </w:r>
      <w:r>
        <w:t xml:space="preserve"> az ügyfél és az adminisztrátor nem ugyanazokat a műveleteket végezheti el</w:t>
      </w:r>
      <w:r w:rsidR="009810BE">
        <w:t>, külön jogkörrel rendelkeznek.</w:t>
      </w:r>
    </w:p>
    <w:p w14:paraId="1F5DD4E5" w14:textId="77777777" w:rsidR="00553E98" w:rsidRDefault="00553E98">
      <w:r w:rsidRPr="00553E98">
        <w:rPr>
          <w:noProof/>
        </w:rPr>
        <w:drawing>
          <wp:inline distT="0" distB="0" distL="0" distR="0" wp14:anchorId="7AC68F91" wp14:editId="2E7EA56A">
            <wp:extent cx="6149873" cy="5883150"/>
            <wp:effectExtent l="0" t="0" r="3810" b="3810"/>
            <wp:docPr id="4855100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1009" name=""/>
                    <pic:cNvPicPr/>
                  </pic:nvPicPr>
                  <pic:blipFill>
                    <a:blip r:embed="rId8"/>
                    <a:stretch>
                      <a:fillRect/>
                    </a:stretch>
                  </pic:blipFill>
                  <pic:spPr>
                    <a:xfrm>
                      <a:off x="0" y="0"/>
                      <a:ext cx="6149873" cy="5883150"/>
                    </a:xfrm>
                    <a:prstGeom prst="rect">
                      <a:avLst/>
                    </a:prstGeom>
                  </pic:spPr>
                </pic:pic>
              </a:graphicData>
            </a:graphic>
          </wp:inline>
        </w:drawing>
      </w:r>
    </w:p>
    <w:p w14:paraId="6DBD23A4" w14:textId="77777777" w:rsidR="00E07B50" w:rsidRDefault="00000000">
      <w:pPr>
        <w:pStyle w:val="Cmsor1"/>
      </w:pPr>
      <w:r>
        <w:lastRenderedPageBreak/>
        <w:t>2. A megoldandó probléma és a projekt célja</w:t>
      </w:r>
    </w:p>
    <w:p w14:paraId="0C0D2B3D" w14:textId="77777777" w:rsidR="00E07B50" w:rsidRDefault="00000000">
      <w:r>
        <w:t>Egy kisebb autószervizben az időpontokat sokszor telefonon vagy papíron egyeztetik. Ilyenkor nehezebb visszakeresni, hogy melyik ügyfél milyen autóval és milyen munkára érkezik. Az ügyfélnek is többször kell telefonálnia, ha módosítani szeretné az időpontját.</w:t>
      </w:r>
    </w:p>
    <w:p w14:paraId="704082EC" w14:textId="77777777" w:rsidR="00E07B50" w:rsidRDefault="00000000">
      <w:r>
        <w:t>A SzervizPont ezt a folyamatot teszi egyszerűbbé. A rendszerben minden foglalás összekapcsolódik egy felhasználóval, egy autóval és egy szolgáltatással. Így a szükséges adatok egy helyen láthatók. Az adminisztrátor a státusz módosításával jelölheti, hogy a foglalás még függőben van, megerősítették, elvégezték vagy lemondták.</w:t>
      </w:r>
    </w:p>
    <w:p w14:paraId="75EB87AD" w14:textId="77777777" w:rsidR="00E07B50" w:rsidRDefault="00000000">
      <w:r>
        <w:t xml:space="preserve">A projekt hatóköre </w:t>
      </w:r>
      <w:r w:rsidR="00A640C6">
        <w:t xml:space="preserve">szűkített, nem tartalmazza a fiktív cég operációjához szükséges további </w:t>
      </w:r>
      <w:r w:rsidR="0069487E">
        <w:t>munkafolyamatokat, pl.:</w:t>
      </w:r>
      <w:r>
        <w:t xml:space="preserve"> </w:t>
      </w:r>
      <w:r w:rsidR="0069487E">
        <w:t>n</w:t>
      </w:r>
      <w:r>
        <w:t>em tartalmaz számlázást, raktárkészletet, alkatrészkezelést vagy több telephelyet.</w:t>
      </w:r>
    </w:p>
    <w:p w14:paraId="67C0E012" w14:textId="77777777" w:rsidR="00E07B50" w:rsidRDefault="00000000">
      <w:r>
        <w:br w:type="page"/>
      </w:r>
    </w:p>
    <w:p w14:paraId="6D6105DA" w14:textId="77777777" w:rsidR="00E07B50" w:rsidRDefault="00000000">
      <w:pPr>
        <w:pStyle w:val="Cmsor1"/>
      </w:pPr>
      <w:r>
        <w:lastRenderedPageBreak/>
        <w:t xml:space="preserve">3. A </w:t>
      </w:r>
      <w:r w:rsidR="00B702BB">
        <w:t>projektmunka követelményei</w:t>
      </w:r>
    </w:p>
    <w:p w14:paraId="3E2A6AF1" w14:textId="77777777" w:rsidR="00C45A58" w:rsidRDefault="00C45A58" w:rsidP="00C45A58">
      <w:pPr>
        <w:pStyle w:val="Listaszerbekezds"/>
        <w:numPr>
          <w:ilvl w:val="0"/>
          <w:numId w:val="11"/>
        </w:numPr>
      </w:pPr>
      <w:r>
        <w:t>Külön frontend- és backend</w:t>
      </w:r>
      <w:r w:rsidR="00FE049B">
        <w:t>:</w:t>
      </w:r>
      <w:r>
        <w:t xml:space="preserve"> </w:t>
      </w:r>
    </w:p>
    <w:p w14:paraId="7C556502" w14:textId="77777777" w:rsidR="00C45A58" w:rsidRDefault="00000000" w:rsidP="00C45A58">
      <w:pPr>
        <w:pStyle w:val="Listaszerbekezds"/>
        <w:numPr>
          <w:ilvl w:val="1"/>
          <w:numId w:val="11"/>
        </w:numPr>
      </w:pPr>
      <w:r>
        <w:t xml:space="preserve">A frontend a projekt gyökerében található Frontend mappában lévő HTML-, CSS- és JavaScript-fájlokból áll. </w:t>
      </w:r>
    </w:p>
    <w:p w14:paraId="7310E62C" w14:textId="77777777" w:rsidR="00A60A15" w:rsidRDefault="00000000" w:rsidP="00A60A15">
      <w:pPr>
        <w:pStyle w:val="Listaszerbekezds"/>
        <w:numPr>
          <w:ilvl w:val="1"/>
          <w:numId w:val="11"/>
        </w:numPr>
      </w:pPr>
      <w:r>
        <w:t xml:space="preserve">A backend az ASP.NET Core Web API, amelynek végpontjai a Controllers mappában vannak. </w:t>
      </w:r>
    </w:p>
    <w:p w14:paraId="6A5B2E47" w14:textId="77777777" w:rsidR="00E07B50" w:rsidRDefault="00000000" w:rsidP="00A60A15">
      <w:pPr>
        <w:ind w:left="1080"/>
      </w:pPr>
      <w:r>
        <w:t>A két rész JSON-adatokkal kommunikál egymással.</w:t>
      </w:r>
    </w:p>
    <w:p w14:paraId="470B4338" w14:textId="77777777" w:rsidR="00FE049B" w:rsidRDefault="00FE049B" w:rsidP="00FE049B">
      <w:pPr>
        <w:pStyle w:val="Listaszerbekezds"/>
        <w:numPr>
          <w:ilvl w:val="0"/>
          <w:numId w:val="11"/>
        </w:numPr>
      </w:pPr>
      <w:r>
        <w:t>Relációs adatbázis:</w:t>
      </w:r>
    </w:p>
    <w:p w14:paraId="161E84A0" w14:textId="77777777" w:rsidR="00FE049B" w:rsidRDefault="00000000" w:rsidP="00FE049B">
      <w:pPr>
        <w:pStyle w:val="Listaszerbekezds"/>
        <w:numPr>
          <w:ilvl w:val="1"/>
          <w:numId w:val="11"/>
        </w:numPr>
      </w:pPr>
      <w:r>
        <w:t xml:space="preserve">SQLite biztosítja. A táblák között idegen kulcsokkal létrejövő kapcsolatok vannak. </w:t>
      </w:r>
    </w:p>
    <w:p w14:paraId="2BD2BA54" w14:textId="77777777" w:rsidR="00E07B50" w:rsidRDefault="00000000" w:rsidP="00DD667D">
      <w:pPr>
        <w:pStyle w:val="Listaszerbekezds"/>
        <w:numPr>
          <w:ilvl w:val="1"/>
          <w:numId w:val="11"/>
        </w:numPr>
      </w:pPr>
      <w:r>
        <w:t>A felület reszponzív, ezért a CSS szabályai a kisebb képernyőkhöz is alkalmazkodnak. A program asztali számítógépen és telefonon is használható.</w:t>
      </w:r>
    </w:p>
    <w:tbl>
      <w:tblPr>
        <w:tblStyle w:val="Rcsostblzat"/>
        <w:tblW w:w="0" w:type="auto"/>
        <w:jc w:val="center"/>
        <w:tblLook w:val="04A0" w:firstRow="1" w:lastRow="0" w:firstColumn="1" w:lastColumn="0" w:noHBand="0" w:noVBand="1"/>
      </w:tblPr>
      <w:tblGrid>
        <w:gridCol w:w="4873"/>
        <w:gridCol w:w="4873"/>
      </w:tblGrid>
      <w:tr w:rsidR="00E07B50" w14:paraId="69D81685" w14:textId="77777777">
        <w:trPr>
          <w:tblHeader/>
          <w:jc w:val="center"/>
        </w:trPr>
        <w:tc>
          <w:tcPr>
            <w:tcW w:w="4873" w:type="dxa"/>
            <w:shd w:val="clear" w:color="auto" w:fill="D9EAF7"/>
          </w:tcPr>
          <w:p w14:paraId="4E42F7F0" w14:textId="77777777" w:rsidR="00E07B50" w:rsidRDefault="00D83376" w:rsidP="00D83376">
            <w:pPr>
              <w:jc w:val="center"/>
            </w:pPr>
            <w:r>
              <w:rPr>
                <w:b/>
              </w:rPr>
              <w:t>Követelmények</w:t>
            </w:r>
          </w:p>
        </w:tc>
        <w:tc>
          <w:tcPr>
            <w:tcW w:w="4873" w:type="dxa"/>
            <w:shd w:val="clear" w:color="auto" w:fill="D9EAF7"/>
          </w:tcPr>
          <w:p w14:paraId="7A2EA0B4" w14:textId="77777777" w:rsidR="00E07B50" w:rsidRDefault="00D83376" w:rsidP="00D83376">
            <w:pPr>
              <w:jc w:val="center"/>
            </w:pPr>
            <w:r>
              <w:rPr>
                <w:b/>
              </w:rPr>
              <w:t>Mappastruktúra elérhetőség</w:t>
            </w:r>
          </w:p>
        </w:tc>
      </w:tr>
      <w:tr w:rsidR="00E07B50" w14:paraId="49007709" w14:textId="77777777">
        <w:trPr>
          <w:jc w:val="center"/>
        </w:trPr>
        <w:tc>
          <w:tcPr>
            <w:tcW w:w="4873" w:type="dxa"/>
          </w:tcPr>
          <w:p w14:paraId="21E4D358" w14:textId="77777777" w:rsidR="00C6760B" w:rsidRDefault="00000000">
            <w:r>
              <w:t>Backend</w:t>
            </w:r>
          </w:p>
        </w:tc>
        <w:tc>
          <w:tcPr>
            <w:tcW w:w="4873" w:type="dxa"/>
          </w:tcPr>
          <w:p w14:paraId="628CA771" w14:textId="77777777" w:rsidR="00C6760B" w:rsidRDefault="00000000">
            <w:r>
              <w:t>Backend mappa</w:t>
            </w:r>
          </w:p>
        </w:tc>
      </w:tr>
      <w:tr w:rsidR="00E07B50" w14:paraId="5D2AC791" w14:textId="77777777">
        <w:trPr>
          <w:jc w:val="center"/>
        </w:trPr>
        <w:tc>
          <w:tcPr>
            <w:tcW w:w="4873" w:type="dxa"/>
          </w:tcPr>
          <w:p w14:paraId="31E37E12" w14:textId="77777777" w:rsidR="00C6760B" w:rsidRDefault="00000000">
            <w:r>
              <w:t>Frontend</w:t>
            </w:r>
          </w:p>
        </w:tc>
        <w:tc>
          <w:tcPr>
            <w:tcW w:w="4873" w:type="dxa"/>
          </w:tcPr>
          <w:p w14:paraId="7F683E4B" w14:textId="77777777" w:rsidR="00C6760B" w:rsidRDefault="00000000">
            <w:r>
              <w:t>Frontend mappa</w:t>
            </w:r>
          </w:p>
        </w:tc>
      </w:tr>
      <w:tr w:rsidR="00E07B50" w14:paraId="1E6FF3C8" w14:textId="77777777">
        <w:trPr>
          <w:jc w:val="center"/>
        </w:trPr>
        <w:tc>
          <w:tcPr>
            <w:tcW w:w="4873" w:type="dxa"/>
          </w:tcPr>
          <w:p w14:paraId="4D36FD7C" w14:textId="77777777" w:rsidR="00C6760B" w:rsidRDefault="00000000">
            <w:r>
              <w:t>Relációs adatbázis</w:t>
            </w:r>
          </w:p>
        </w:tc>
        <w:tc>
          <w:tcPr>
            <w:tcW w:w="4873" w:type="dxa"/>
          </w:tcPr>
          <w:p w14:paraId="51A768E5" w14:textId="77777777" w:rsidR="00C6760B" w:rsidRDefault="00000000">
            <w:r>
              <w:t>Database mappa, SQLite és EF Core</w:t>
            </w:r>
          </w:p>
        </w:tc>
      </w:tr>
      <w:tr w:rsidR="00E07B50" w14:paraId="34CE5CC9" w14:textId="77777777">
        <w:trPr>
          <w:jc w:val="center"/>
        </w:trPr>
        <w:tc>
          <w:tcPr>
            <w:tcW w:w="4873" w:type="dxa"/>
          </w:tcPr>
          <w:p w14:paraId="47E80A49" w14:textId="77777777" w:rsidR="00C6760B" w:rsidRDefault="00000000">
            <w:r>
              <w:t>Reszponzív felület</w:t>
            </w:r>
          </w:p>
        </w:tc>
        <w:tc>
          <w:tcPr>
            <w:tcW w:w="4873" w:type="dxa"/>
          </w:tcPr>
          <w:p w14:paraId="2BDF6910" w14:textId="77777777" w:rsidR="00C6760B" w:rsidRDefault="00000000">
            <w:r>
              <w:t>Frontend/css/site.css média- és grid szabályok</w:t>
            </w:r>
          </w:p>
        </w:tc>
      </w:tr>
      <w:tr w:rsidR="00E07B50" w14:paraId="0C2FC593" w14:textId="77777777">
        <w:trPr>
          <w:jc w:val="center"/>
        </w:trPr>
        <w:tc>
          <w:tcPr>
            <w:tcW w:w="4873" w:type="dxa"/>
          </w:tcPr>
          <w:p w14:paraId="6BCA59EB" w14:textId="77777777" w:rsidR="00C6760B" w:rsidRDefault="00000000">
            <w:r>
              <w:t>Dokumentáció</w:t>
            </w:r>
          </w:p>
        </w:tc>
        <w:tc>
          <w:tcPr>
            <w:tcW w:w="4873" w:type="dxa"/>
          </w:tcPr>
          <w:p w14:paraId="4CE8707A" w14:textId="77777777" w:rsidR="00C6760B" w:rsidRDefault="00000000">
            <w:r>
              <w:t>Documents mappa</w:t>
            </w:r>
          </w:p>
        </w:tc>
      </w:tr>
    </w:tbl>
    <w:p w14:paraId="1FBB564C" w14:textId="77777777" w:rsidR="00E07B50" w:rsidRDefault="00000000">
      <w:r>
        <w:br w:type="page"/>
      </w:r>
    </w:p>
    <w:p w14:paraId="70EA566E" w14:textId="77777777" w:rsidR="00E07B50" w:rsidRDefault="00000000">
      <w:pPr>
        <w:pStyle w:val="Cmsor1"/>
      </w:pPr>
      <w:r>
        <w:lastRenderedPageBreak/>
        <w:t>4. Felhasználók és fő funkciók</w:t>
      </w:r>
    </w:p>
    <w:p w14:paraId="6902BC55" w14:textId="77777777" w:rsidR="00E07B50" w:rsidRDefault="00000000">
      <w:r>
        <w:t>A program két szerepkört használ. A User szerepkör az ügyfelet jelenti, az Admin szerepkör pedig az adminisztrátort. Regisztrációkor minden új felhasználó automatikusan User szerepkört kap. Az adminfiók az adatbázis első létrehozásakor készül el.</w:t>
      </w:r>
    </w:p>
    <w:p w14:paraId="29000B2E" w14:textId="77777777" w:rsidR="00E07B50" w:rsidRDefault="00000000">
      <w:r>
        <w:t>Az ügyfél a saját autóit kezeli. Új autót vehet fel, kijavíthatja az adatokat, vagy törölheti az autót, ha még nincs hozzá foglalás. Időpontfoglaláskor csak a saját autói közül választhat. A saját időpontjait látja, és azokat módosíthatja vagy törölheti.</w:t>
      </w:r>
    </w:p>
    <w:p w14:paraId="01B9B8AF" w14:textId="77777777" w:rsidR="00E07B50" w:rsidRDefault="00000000">
      <w:r>
        <w:t>Az adminisztrátor látja az összes felhasználót és foglalást. Új szolgáltatást vihet fel, módosíthatja annak nevét, leírását, árát és időtartamát. Az időpontok státuszát is ő állítja.</w:t>
      </w:r>
    </w:p>
    <w:p w14:paraId="4CEEC44D" w14:textId="77777777" w:rsidR="00E07B50" w:rsidRDefault="00000000">
      <w:pPr>
        <w:pStyle w:val="Felsorols"/>
      </w:pPr>
      <w:r>
        <w:t>Ügyfél: autók és saját időpontok kezelése.</w:t>
      </w:r>
    </w:p>
    <w:p w14:paraId="7EED96B0" w14:textId="77777777" w:rsidR="00E07B50" w:rsidRDefault="00000000">
      <w:pPr>
        <w:pStyle w:val="Felsorols"/>
      </w:pPr>
      <w:r>
        <w:t>Adminisztrátor: szolgáltatások, felhasználók és minden időpont kezelése.</w:t>
      </w:r>
    </w:p>
    <w:tbl>
      <w:tblPr>
        <w:tblStyle w:val="Rcsostblzat"/>
        <w:tblW w:w="0" w:type="auto"/>
        <w:jc w:val="center"/>
        <w:tblLook w:val="04A0" w:firstRow="1" w:lastRow="0" w:firstColumn="1" w:lastColumn="0" w:noHBand="0" w:noVBand="1"/>
      </w:tblPr>
      <w:tblGrid>
        <w:gridCol w:w="3249"/>
        <w:gridCol w:w="3249"/>
        <w:gridCol w:w="3249"/>
      </w:tblGrid>
      <w:tr w:rsidR="00E07B50" w14:paraId="280932E1" w14:textId="77777777" w:rsidTr="00CD487D">
        <w:trPr>
          <w:tblHeader/>
          <w:jc w:val="center"/>
        </w:trPr>
        <w:tc>
          <w:tcPr>
            <w:tcW w:w="3249" w:type="dxa"/>
            <w:shd w:val="clear" w:color="auto" w:fill="D9EAF7"/>
            <w:vAlign w:val="center"/>
          </w:tcPr>
          <w:p w14:paraId="7BBAD12D" w14:textId="77777777" w:rsidR="00E07B50" w:rsidRDefault="006A7122" w:rsidP="00CD487D">
            <w:pPr>
              <w:jc w:val="center"/>
            </w:pPr>
            <w:r>
              <w:rPr>
                <w:b/>
              </w:rPr>
              <w:t>Alkalmazás Funkció</w:t>
            </w:r>
          </w:p>
        </w:tc>
        <w:tc>
          <w:tcPr>
            <w:tcW w:w="3249" w:type="dxa"/>
            <w:shd w:val="clear" w:color="auto" w:fill="D9EAF7"/>
            <w:vAlign w:val="center"/>
          </w:tcPr>
          <w:p w14:paraId="48F79346" w14:textId="77777777" w:rsidR="00E07B50" w:rsidRDefault="00000000" w:rsidP="00CD487D">
            <w:pPr>
              <w:jc w:val="center"/>
            </w:pPr>
            <w:r>
              <w:rPr>
                <w:b/>
              </w:rPr>
              <w:t>Ügyfél</w:t>
            </w:r>
          </w:p>
        </w:tc>
        <w:tc>
          <w:tcPr>
            <w:tcW w:w="3249" w:type="dxa"/>
            <w:shd w:val="clear" w:color="auto" w:fill="D9EAF7"/>
            <w:vAlign w:val="center"/>
          </w:tcPr>
          <w:p w14:paraId="5CD9BBDF" w14:textId="77777777" w:rsidR="00E07B50" w:rsidRDefault="00000000" w:rsidP="00CD487D">
            <w:pPr>
              <w:jc w:val="center"/>
            </w:pPr>
            <w:r>
              <w:rPr>
                <w:b/>
              </w:rPr>
              <w:t>Admin</w:t>
            </w:r>
          </w:p>
        </w:tc>
      </w:tr>
      <w:tr w:rsidR="00E07B50" w14:paraId="05C969E2" w14:textId="77777777" w:rsidTr="006A7122">
        <w:trPr>
          <w:jc w:val="center"/>
        </w:trPr>
        <w:tc>
          <w:tcPr>
            <w:tcW w:w="3249" w:type="dxa"/>
            <w:vAlign w:val="center"/>
          </w:tcPr>
          <w:p w14:paraId="03F1A58D" w14:textId="77777777" w:rsidR="00E07B50" w:rsidRDefault="00000000" w:rsidP="006A7122">
            <w:pPr>
              <w:jc w:val="center"/>
            </w:pPr>
            <w:r>
              <w:t>Saját autók kezelése</w:t>
            </w:r>
          </w:p>
        </w:tc>
        <w:tc>
          <w:tcPr>
            <w:tcW w:w="3249" w:type="dxa"/>
            <w:vAlign w:val="center"/>
          </w:tcPr>
          <w:p w14:paraId="6868D475" w14:textId="77777777" w:rsidR="00E07B50" w:rsidRDefault="00000000" w:rsidP="006A7122">
            <w:pPr>
              <w:jc w:val="center"/>
            </w:pPr>
            <w:r>
              <w:t>Igen</w:t>
            </w:r>
          </w:p>
        </w:tc>
        <w:tc>
          <w:tcPr>
            <w:tcW w:w="3249" w:type="dxa"/>
            <w:vAlign w:val="center"/>
          </w:tcPr>
          <w:p w14:paraId="18AB7C3A" w14:textId="77777777" w:rsidR="00E07B50" w:rsidRDefault="00000000" w:rsidP="006A7122">
            <w:pPr>
              <w:jc w:val="center"/>
            </w:pPr>
            <w:r>
              <w:t>Igen</w:t>
            </w:r>
          </w:p>
        </w:tc>
      </w:tr>
      <w:tr w:rsidR="00E07B50" w14:paraId="0FA6A53B" w14:textId="77777777" w:rsidTr="006A7122">
        <w:trPr>
          <w:jc w:val="center"/>
        </w:trPr>
        <w:tc>
          <w:tcPr>
            <w:tcW w:w="3249" w:type="dxa"/>
            <w:vAlign w:val="center"/>
          </w:tcPr>
          <w:p w14:paraId="1AEFA80B" w14:textId="77777777" w:rsidR="00E07B50" w:rsidRDefault="00000000" w:rsidP="006A7122">
            <w:pPr>
              <w:jc w:val="center"/>
            </w:pPr>
            <w:r>
              <w:t>Saját időpontok kezelése</w:t>
            </w:r>
          </w:p>
        </w:tc>
        <w:tc>
          <w:tcPr>
            <w:tcW w:w="3249" w:type="dxa"/>
            <w:vAlign w:val="center"/>
          </w:tcPr>
          <w:p w14:paraId="770E7686" w14:textId="77777777" w:rsidR="00E07B50" w:rsidRDefault="00000000" w:rsidP="006A7122">
            <w:pPr>
              <w:jc w:val="center"/>
            </w:pPr>
            <w:r>
              <w:t>Igen</w:t>
            </w:r>
          </w:p>
        </w:tc>
        <w:tc>
          <w:tcPr>
            <w:tcW w:w="3249" w:type="dxa"/>
            <w:vAlign w:val="center"/>
          </w:tcPr>
          <w:p w14:paraId="00E5EC4B" w14:textId="77777777" w:rsidR="00E07B50" w:rsidRDefault="00000000" w:rsidP="006A7122">
            <w:pPr>
              <w:jc w:val="center"/>
            </w:pPr>
            <w:r>
              <w:t>Igen</w:t>
            </w:r>
          </w:p>
        </w:tc>
      </w:tr>
      <w:tr w:rsidR="00E07B50" w14:paraId="4AEA1E0D" w14:textId="77777777" w:rsidTr="006A7122">
        <w:trPr>
          <w:jc w:val="center"/>
        </w:trPr>
        <w:tc>
          <w:tcPr>
            <w:tcW w:w="3249" w:type="dxa"/>
            <w:vAlign w:val="center"/>
          </w:tcPr>
          <w:p w14:paraId="071D93D1" w14:textId="77777777" w:rsidR="00E07B50" w:rsidRDefault="00000000" w:rsidP="006A7122">
            <w:pPr>
              <w:jc w:val="center"/>
            </w:pPr>
            <w:r>
              <w:t>Minden időpont megtekintése</w:t>
            </w:r>
          </w:p>
        </w:tc>
        <w:tc>
          <w:tcPr>
            <w:tcW w:w="3249" w:type="dxa"/>
            <w:vAlign w:val="center"/>
          </w:tcPr>
          <w:p w14:paraId="14BC6D91" w14:textId="77777777" w:rsidR="00E07B50" w:rsidRDefault="00000000" w:rsidP="006A7122">
            <w:pPr>
              <w:jc w:val="center"/>
            </w:pPr>
            <w:r>
              <w:t>Nem</w:t>
            </w:r>
          </w:p>
        </w:tc>
        <w:tc>
          <w:tcPr>
            <w:tcW w:w="3249" w:type="dxa"/>
            <w:vAlign w:val="center"/>
          </w:tcPr>
          <w:p w14:paraId="1BC40B16" w14:textId="77777777" w:rsidR="00E07B50" w:rsidRDefault="00000000" w:rsidP="006A7122">
            <w:pPr>
              <w:jc w:val="center"/>
            </w:pPr>
            <w:r>
              <w:t>Igen</w:t>
            </w:r>
          </w:p>
        </w:tc>
      </w:tr>
      <w:tr w:rsidR="00E07B50" w14:paraId="6C6EBBC0" w14:textId="77777777" w:rsidTr="006A7122">
        <w:trPr>
          <w:jc w:val="center"/>
        </w:trPr>
        <w:tc>
          <w:tcPr>
            <w:tcW w:w="3249" w:type="dxa"/>
            <w:vAlign w:val="center"/>
          </w:tcPr>
          <w:p w14:paraId="128FACC2" w14:textId="77777777" w:rsidR="00E07B50" w:rsidRDefault="00000000" w:rsidP="006A7122">
            <w:pPr>
              <w:jc w:val="center"/>
            </w:pPr>
            <w:r>
              <w:t>Szolgáltatások kezelése</w:t>
            </w:r>
          </w:p>
        </w:tc>
        <w:tc>
          <w:tcPr>
            <w:tcW w:w="3249" w:type="dxa"/>
            <w:vAlign w:val="center"/>
          </w:tcPr>
          <w:p w14:paraId="2CE349F9" w14:textId="77777777" w:rsidR="00E07B50" w:rsidRDefault="00000000" w:rsidP="006A7122">
            <w:pPr>
              <w:jc w:val="center"/>
            </w:pPr>
            <w:r>
              <w:t>Nem</w:t>
            </w:r>
          </w:p>
        </w:tc>
        <w:tc>
          <w:tcPr>
            <w:tcW w:w="3249" w:type="dxa"/>
            <w:vAlign w:val="center"/>
          </w:tcPr>
          <w:p w14:paraId="2699917A" w14:textId="77777777" w:rsidR="00E07B50" w:rsidRDefault="00000000" w:rsidP="006A7122">
            <w:pPr>
              <w:jc w:val="center"/>
            </w:pPr>
            <w:r>
              <w:t>Igen</w:t>
            </w:r>
          </w:p>
        </w:tc>
      </w:tr>
      <w:tr w:rsidR="00E07B50" w14:paraId="4754535D" w14:textId="77777777" w:rsidTr="006A7122">
        <w:trPr>
          <w:jc w:val="center"/>
        </w:trPr>
        <w:tc>
          <w:tcPr>
            <w:tcW w:w="3249" w:type="dxa"/>
            <w:vAlign w:val="center"/>
          </w:tcPr>
          <w:p w14:paraId="6F25AB0F" w14:textId="77777777" w:rsidR="00E07B50" w:rsidRDefault="00000000" w:rsidP="006A7122">
            <w:pPr>
              <w:jc w:val="center"/>
            </w:pPr>
            <w:r>
              <w:t>Felhasználók listája</w:t>
            </w:r>
          </w:p>
        </w:tc>
        <w:tc>
          <w:tcPr>
            <w:tcW w:w="3249" w:type="dxa"/>
            <w:vAlign w:val="center"/>
          </w:tcPr>
          <w:p w14:paraId="13205776" w14:textId="77777777" w:rsidR="00E07B50" w:rsidRDefault="00000000" w:rsidP="006A7122">
            <w:pPr>
              <w:jc w:val="center"/>
            </w:pPr>
            <w:r>
              <w:t>Nem</w:t>
            </w:r>
          </w:p>
        </w:tc>
        <w:tc>
          <w:tcPr>
            <w:tcW w:w="3249" w:type="dxa"/>
            <w:vAlign w:val="center"/>
          </w:tcPr>
          <w:p w14:paraId="5AC80AD4" w14:textId="77777777" w:rsidR="00E07B50" w:rsidRDefault="00000000" w:rsidP="006A7122">
            <w:pPr>
              <w:jc w:val="center"/>
            </w:pPr>
            <w:r>
              <w:t>Igen</w:t>
            </w:r>
          </w:p>
        </w:tc>
      </w:tr>
    </w:tbl>
    <w:p w14:paraId="090EE34A" w14:textId="77777777" w:rsidR="00E07B50" w:rsidRDefault="00000000">
      <w:r>
        <w:br w:type="page"/>
      </w:r>
    </w:p>
    <w:p w14:paraId="1B3252D2" w14:textId="77777777" w:rsidR="00E07B50" w:rsidRDefault="00000000">
      <w:pPr>
        <w:pStyle w:val="Cmsor1"/>
      </w:pPr>
      <w:r>
        <w:lastRenderedPageBreak/>
        <w:t>5. Felhasznált technológiák</w:t>
      </w:r>
    </w:p>
    <w:p w14:paraId="749FF9F5" w14:textId="77777777" w:rsidR="00E07B50" w:rsidRDefault="00000000">
      <w:r>
        <w:t>A backend C# nyelven, ASP.NET Core 8 Web API technológiával készült. A controllerek HTTP-kéréseket fogadnak, ellenőrzik az adatokat, majd az Entity Framework Core segítségével adatbázis-műveleteket végeznek.</w:t>
      </w:r>
    </w:p>
    <w:p w14:paraId="38452AA2" w14:textId="77777777" w:rsidR="00E07B50" w:rsidRDefault="00000000">
      <w:r>
        <w:t>Az adatbázis SQLite. Ennek előnye</w:t>
      </w:r>
      <w:r w:rsidR="00FB3E9D">
        <w:t xml:space="preserve">, </w:t>
      </w:r>
      <w:r>
        <w:t>hogy nem kell külön adatbázis-szervert telepíteni. Az adatbázis egy helyi fájlban jön létre az első indításkor. Az Entity Framework Core a C# osztályok alapján kezeli a táblákat és a kapcsolatokat.</w:t>
      </w:r>
    </w:p>
    <w:p w14:paraId="508161CA" w14:textId="77777777" w:rsidR="00E07B50" w:rsidRDefault="00000000">
      <w:r>
        <w:t>A frontend HTML5, CSS3 és JavaScript használatával készült, külön frontend keretrendszer nélkül. Az űrlapok adatait a JavaScript olvassa ki, majd a fetch függvénnyel elküldi az API-nak. A Swagger a backend végpontjainak ellenőrzését segíti.</w:t>
      </w:r>
    </w:p>
    <w:p w14:paraId="0E917387" w14:textId="77777777" w:rsidR="00E07B50" w:rsidRDefault="00000000">
      <w:r>
        <w:br w:type="page"/>
      </w:r>
    </w:p>
    <w:p w14:paraId="7D09C028" w14:textId="77777777" w:rsidR="00E07B50" w:rsidRDefault="00000000">
      <w:pPr>
        <w:pStyle w:val="Cmsor1"/>
      </w:pPr>
      <w:r>
        <w:lastRenderedPageBreak/>
        <w:t>6. A rendszer általános működése</w:t>
      </w:r>
    </w:p>
    <w:p w14:paraId="7A1DAE9F" w14:textId="77777777" w:rsidR="00E07B50" w:rsidRDefault="00000000">
      <w:r>
        <w:t>A rendszer kliens-szerver elven működik. A kliens a böngésző, amely megjeleníti a HTML-oldalakat. A felhasználó például kitölti az autó rögzítésére szolgáló űrlapot, majd megnyomja a mentés gombot. A JavaScript ekkor JSON-formátumú adatot készít.</w:t>
      </w:r>
    </w:p>
    <w:p w14:paraId="5FC0FFC6" w14:textId="77777777" w:rsidR="00E07B50" w:rsidRDefault="00000000">
      <w:r>
        <w:t>A kérés az API megfelelő végpontjára érkezik. A CarsController ellenőrzi a rendszámot, a márkát, a modellt és az évjáratot. Ha az adat megfelelő, új Car objektumot hoz létre, majd elmenti az adatbázisba. Siker esetén a backend JSON-üzenettel válaszol.</w:t>
      </w:r>
    </w:p>
    <w:p w14:paraId="0A212C12" w14:textId="77777777" w:rsidR="00E07B50" w:rsidRDefault="00000000">
      <w:r>
        <w:t>A frontend a választ feldolgozza. Siker esetén zöld visszajelzést mutat és újratölti az autók táblázatát. Hiba esetén piros üzenet jelenik meg. Ugyanez az alapfolyamat ismétlődik a többi funkciónál is.</w:t>
      </w:r>
    </w:p>
    <w:p w14:paraId="35A4598D" w14:textId="77777777" w:rsidR="00E07B50" w:rsidRDefault="00000000">
      <w:r>
        <w:br w:type="page"/>
      </w:r>
    </w:p>
    <w:p w14:paraId="7D0C33BC" w14:textId="77777777" w:rsidR="00E07B50" w:rsidRDefault="00000000">
      <w:pPr>
        <w:pStyle w:val="Cmsor1"/>
      </w:pPr>
      <w:r>
        <w:lastRenderedPageBreak/>
        <w:t>7. A projekt mappaszerkezete</w:t>
      </w:r>
    </w:p>
    <w:p w14:paraId="5829B85E" w14:textId="77777777" w:rsidR="00E07B50" w:rsidRDefault="00000000">
      <w:r>
        <w:t>A projekt négy fő részre van bontva: Frontend, Backend, Database és Documents. A Frontend tartalmazza a böngészőben futó fájlokat, a Backend pedig a C# nyelven készült szerveroldali programot. A Backend mappán belül a Controllers tartalmazza az API-végpontokat, a Models az adatbázis tábláit leíró osztályokat, a Data pedig az adatbázis-kapcsolatot és a kezdeti adatok létrehozását. A Database mappában található az adatbázisséma és a kapcsolati ábra, a Documents mappában pedig a dokumentációk.</w:t>
      </w:r>
    </w:p>
    <w:p w14:paraId="5392DEC4" w14:textId="77777777" w:rsidR="00E07B50" w:rsidRDefault="00000000">
      <w:r>
        <w:t>A DTOs mappában egyszerű osztályok vannak az űrlapokról érkező adatokhoz. Például a CarRequest csak a rendszámot, a márkát, a modellt és az évjáratot tartalmazza. Így az ügyfél nem tudja az űrlapon megadni az adatbázis-azonosítót vagy a tulajdonos azonosítóját.</w:t>
      </w:r>
    </w:p>
    <w:p w14:paraId="4478DF44" w14:textId="77777777" w:rsidR="00E07B50" w:rsidRDefault="00000000">
      <w:r>
        <w:t>A Frontend mappában találhatók a külön HTML-oldalak. A megjelenést a css/site.css szabályozza, a működést pedig a js mappában lévő JavaScript-fájlok. A backend futáskor ebből a külön Frontend mappából szolgálja ki a weboldal fájljait.</w:t>
      </w:r>
    </w:p>
    <w:tbl>
      <w:tblPr>
        <w:tblStyle w:val="Rcsostblzat"/>
        <w:tblW w:w="0" w:type="auto"/>
        <w:jc w:val="center"/>
        <w:tblLook w:val="04A0" w:firstRow="1" w:lastRow="0" w:firstColumn="1" w:lastColumn="0" w:noHBand="0" w:noVBand="1"/>
      </w:tblPr>
      <w:tblGrid>
        <w:gridCol w:w="4873"/>
        <w:gridCol w:w="4873"/>
      </w:tblGrid>
      <w:tr w:rsidR="00E07B50" w14:paraId="7EC01F6B" w14:textId="77777777">
        <w:trPr>
          <w:tblHeader/>
          <w:jc w:val="center"/>
        </w:trPr>
        <w:tc>
          <w:tcPr>
            <w:tcW w:w="4873" w:type="dxa"/>
            <w:shd w:val="clear" w:color="auto" w:fill="D9EAF7"/>
          </w:tcPr>
          <w:p w14:paraId="6C1A1A47" w14:textId="77777777" w:rsidR="00E07B50" w:rsidRDefault="00000000" w:rsidP="0010403B">
            <w:pPr>
              <w:jc w:val="center"/>
            </w:pPr>
            <w:r>
              <w:rPr>
                <w:b/>
              </w:rPr>
              <w:t>Mappa/fájl</w:t>
            </w:r>
          </w:p>
        </w:tc>
        <w:tc>
          <w:tcPr>
            <w:tcW w:w="4873" w:type="dxa"/>
            <w:shd w:val="clear" w:color="auto" w:fill="D9EAF7"/>
          </w:tcPr>
          <w:p w14:paraId="406F092F" w14:textId="77777777" w:rsidR="00E07B50" w:rsidRDefault="00000000" w:rsidP="0010403B">
            <w:pPr>
              <w:jc w:val="center"/>
            </w:pPr>
            <w:r>
              <w:rPr>
                <w:b/>
              </w:rPr>
              <w:t>Feladat</w:t>
            </w:r>
          </w:p>
        </w:tc>
      </w:tr>
      <w:tr w:rsidR="00E07B50" w14:paraId="26D4C087" w14:textId="77777777">
        <w:trPr>
          <w:jc w:val="center"/>
        </w:trPr>
        <w:tc>
          <w:tcPr>
            <w:tcW w:w="4873" w:type="dxa"/>
          </w:tcPr>
          <w:p w14:paraId="2B8259C9" w14:textId="77777777" w:rsidR="00C6760B" w:rsidRDefault="00000000">
            <w:r>
              <w:t>Frontend</w:t>
            </w:r>
          </w:p>
        </w:tc>
        <w:tc>
          <w:tcPr>
            <w:tcW w:w="4873" w:type="dxa"/>
          </w:tcPr>
          <w:p w14:paraId="42BB4F0F" w14:textId="77777777" w:rsidR="00C6760B" w:rsidRDefault="00000000">
            <w:r>
              <w:t>HTML, CSS és JavaScript fájlok</w:t>
            </w:r>
          </w:p>
        </w:tc>
      </w:tr>
      <w:tr w:rsidR="00E07B50" w14:paraId="2B1FD936" w14:textId="77777777">
        <w:trPr>
          <w:jc w:val="center"/>
        </w:trPr>
        <w:tc>
          <w:tcPr>
            <w:tcW w:w="4873" w:type="dxa"/>
          </w:tcPr>
          <w:p w14:paraId="4AEAB8DC" w14:textId="77777777" w:rsidR="00C6760B" w:rsidRDefault="00000000">
            <w:r>
              <w:t>Backend/Controllers</w:t>
            </w:r>
          </w:p>
        </w:tc>
        <w:tc>
          <w:tcPr>
            <w:tcW w:w="4873" w:type="dxa"/>
          </w:tcPr>
          <w:p w14:paraId="29C2A425" w14:textId="77777777" w:rsidR="00C6760B" w:rsidRDefault="00000000">
            <w:r>
              <w:t>API végpontok</w:t>
            </w:r>
          </w:p>
        </w:tc>
      </w:tr>
      <w:tr w:rsidR="00E07B50" w14:paraId="7B4F434B" w14:textId="77777777">
        <w:trPr>
          <w:jc w:val="center"/>
        </w:trPr>
        <w:tc>
          <w:tcPr>
            <w:tcW w:w="4873" w:type="dxa"/>
          </w:tcPr>
          <w:p w14:paraId="7FDCC82D" w14:textId="77777777" w:rsidR="00C6760B" w:rsidRDefault="00000000">
            <w:r>
              <w:t>Backend/Data</w:t>
            </w:r>
          </w:p>
        </w:tc>
        <w:tc>
          <w:tcPr>
            <w:tcW w:w="4873" w:type="dxa"/>
          </w:tcPr>
          <w:p w14:paraId="53F86533" w14:textId="77777777" w:rsidR="00C6760B" w:rsidRDefault="00000000">
            <w:r>
              <w:t>Adatbázis-kapcsolat és kezdeti adatok</w:t>
            </w:r>
          </w:p>
        </w:tc>
      </w:tr>
      <w:tr w:rsidR="00E07B50" w14:paraId="7B7FEE5E" w14:textId="77777777">
        <w:trPr>
          <w:jc w:val="center"/>
        </w:trPr>
        <w:tc>
          <w:tcPr>
            <w:tcW w:w="4873" w:type="dxa"/>
          </w:tcPr>
          <w:p w14:paraId="2AD5986C" w14:textId="77777777" w:rsidR="00C6760B" w:rsidRDefault="00000000">
            <w:r>
              <w:t>Backend/DTOs</w:t>
            </w:r>
          </w:p>
        </w:tc>
        <w:tc>
          <w:tcPr>
            <w:tcW w:w="4873" w:type="dxa"/>
          </w:tcPr>
          <w:p w14:paraId="5F452A98" w14:textId="77777777" w:rsidR="00C6760B" w:rsidRDefault="00000000">
            <w:r>
              <w:t>Bejövő adatok osztályai</w:t>
            </w:r>
          </w:p>
        </w:tc>
      </w:tr>
      <w:tr w:rsidR="00E07B50" w14:paraId="74739174" w14:textId="77777777">
        <w:trPr>
          <w:jc w:val="center"/>
        </w:trPr>
        <w:tc>
          <w:tcPr>
            <w:tcW w:w="4873" w:type="dxa"/>
          </w:tcPr>
          <w:p w14:paraId="75E89497" w14:textId="77777777" w:rsidR="00C6760B" w:rsidRDefault="00000000">
            <w:r>
              <w:t>Backend/Models</w:t>
            </w:r>
          </w:p>
        </w:tc>
        <w:tc>
          <w:tcPr>
            <w:tcW w:w="4873" w:type="dxa"/>
          </w:tcPr>
          <w:p w14:paraId="76995C37" w14:textId="77777777" w:rsidR="00C6760B" w:rsidRDefault="00000000">
            <w:r>
              <w:t>Adatbázistáblák C# osztályai</w:t>
            </w:r>
          </w:p>
        </w:tc>
      </w:tr>
      <w:tr w:rsidR="00E07B50" w14:paraId="200B2D5E" w14:textId="77777777">
        <w:trPr>
          <w:jc w:val="center"/>
        </w:trPr>
        <w:tc>
          <w:tcPr>
            <w:tcW w:w="4873" w:type="dxa"/>
          </w:tcPr>
          <w:p w14:paraId="10A00980" w14:textId="77777777" w:rsidR="00C6760B" w:rsidRDefault="00000000">
            <w:r>
              <w:t>Database</w:t>
            </w:r>
          </w:p>
        </w:tc>
        <w:tc>
          <w:tcPr>
            <w:tcW w:w="4873" w:type="dxa"/>
          </w:tcPr>
          <w:p w14:paraId="66993ECD" w14:textId="77777777" w:rsidR="00C6760B" w:rsidRDefault="00000000">
            <w:r>
              <w:t>Adatbázisséma és kapcsolati ábra</w:t>
            </w:r>
          </w:p>
        </w:tc>
      </w:tr>
      <w:tr w:rsidR="00C6760B" w14:paraId="0A173E25" w14:textId="77777777">
        <w:trPr>
          <w:jc w:val="center"/>
        </w:trPr>
        <w:tc>
          <w:tcPr>
            <w:tcW w:w="4873" w:type="dxa"/>
          </w:tcPr>
          <w:p w14:paraId="67D84264" w14:textId="77777777" w:rsidR="00C6760B" w:rsidRDefault="00000000">
            <w:r>
              <w:t>Documents</w:t>
            </w:r>
          </w:p>
        </w:tc>
        <w:tc>
          <w:tcPr>
            <w:tcW w:w="4873" w:type="dxa"/>
          </w:tcPr>
          <w:p w14:paraId="6E77EEF6" w14:textId="77777777" w:rsidR="00C6760B" w:rsidRDefault="00000000">
            <w:r>
              <w:t>Projekt- és felhasználói dokumentáció</w:t>
            </w:r>
          </w:p>
        </w:tc>
      </w:tr>
    </w:tbl>
    <w:p w14:paraId="38B7BEC6" w14:textId="77777777" w:rsidR="00E07B50" w:rsidRDefault="00000000">
      <w:r>
        <w:br w:type="page"/>
      </w:r>
    </w:p>
    <w:p w14:paraId="7C1E87A5" w14:textId="77777777" w:rsidR="00E07B50" w:rsidRDefault="00000000">
      <w:pPr>
        <w:pStyle w:val="Cmsor1"/>
      </w:pPr>
      <w:r>
        <w:lastRenderedPageBreak/>
        <w:t>8. Az adatbázis felépítése</w:t>
      </w:r>
    </w:p>
    <w:p w14:paraId="3A46BD5A" w14:textId="77777777" w:rsidR="00E07B50" w:rsidRDefault="00000000">
      <w:r>
        <w:t>Az adatbázis négy fő táblát használ: Users, Cars, Services és Appointments. Minden táblának van egy Id mezője, amely egyedi azonosítóként és elsődleges kulcsként működik. Az elsődleges kulcs alapján lehet egy rekordot pontosan megkeresni.</w:t>
      </w:r>
    </w:p>
    <w:p w14:paraId="46DAFBA3" w14:textId="77777777" w:rsidR="00E07B50" w:rsidRDefault="00000000">
      <w:r>
        <w:t>A táblák relációs kapcsolatban állnak. A Cars tábla UserId mezője megmutatja, hogy az autó melyik felhasználóhoz tartozik. Az Appointments tábla egyszerre hivatkozik a felhasználóra, az autóra és a szolgáltatásra. Ezek az idegen kulcsok biztosítják az adatok összekapcsolását.</w:t>
      </w:r>
    </w:p>
    <w:p w14:paraId="59F4832A" w14:textId="77777777" w:rsidR="00E07B50" w:rsidRDefault="00000000">
      <w:r>
        <w:t>Az email cím és a rendszám egyedi indexet kapott. Ez azt jelenti, hogy ugyanaz az email cím vagy ugyanaz a rendszám nem szerepelhet kétszer az adatbázisban.</w:t>
      </w:r>
    </w:p>
    <w:tbl>
      <w:tblPr>
        <w:tblStyle w:val="Rcsostblzat"/>
        <w:tblW w:w="0" w:type="auto"/>
        <w:jc w:val="center"/>
        <w:tblLook w:val="04A0" w:firstRow="1" w:lastRow="0" w:firstColumn="1" w:lastColumn="0" w:noHBand="0" w:noVBand="1"/>
      </w:tblPr>
      <w:tblGrid>
        <w:gridCol w:w="4873"/>
        <w:gridCol w:w="4873"/>
      </w:tblGrid>
      <w:tr w:rsidR="00E07B50" w14:paraId="4AE34D5B" w14:textId="77777777">
        <w:trPr>
          <w:tblHeader/>
          <w:jc w:val="center"/>
        </w:trPr>
        <w:tc>
          <w:tcPr>
            <w:tcW w:w="4873" w:type="dxa"/>
            <w:shd w:val="clear" w:color="auto" w:fill="D9EAF7"/>
          </w:tcPr>
          <w:p w14:paraId="1458D221" w14:textId="77777777" w:rsidR="00E07B50" w:rsidRDefault="00000000" w:rsidP="008021CB">
            <w:pPr>
              <w:jc w:val="center"/>
            </w:pPr>
            <w:r>
              <w:rPr>
                <w:b/>
              </w:rPr>
              <w:t>Tábla</w:t>
            </w:r>
          </w:p>
        </w:tc>
        <w:tc>
          <w:tcPr>
            <w:tcW w:w="4873" w:type="dxa"/>
            <w:shd w:val="clear" w:color="auto" w:fill="D9EAF7"/>
          </w:tcPr>
          <w:p w14:paraId="2E81F6BC" w14:textId="77777777" w:rsidR="00E07B50" w:rsidRDefault="00000000" w:rsidP="008021CB">
            <w:pPr>
              <w:jc w:val="center"/>
            </w:pPr>
            <w:r>
              <w:rPr>
                <w:b/>
              </w:rPr>
              <w:t>Legfontosabb mezők</w:t>
            </w:r>
          </w:p>
        </w:tc>
      </w:tr>
      <w:tr w:rsidR="00E07B50" w14:paraId="35134AA5" w14:textId="77777777">
        <w:trPr>
          <w:jc w:val="center"/>
        </w:trPr>
        <w:tc>
          <w:tcPr>
            <w:tcW w:w="4873" w:type="dxa"/>
          </w:tcPr>
          <w:p w14:paraId="0D1B8BB5" w14:textId="77777777" w:rsidR="00E07B50" w:rsidRDefault="00000000" w:rsidP="008021CB">
            <w:pPr>
              <w:jc w:val="center"/>
            </w:pPr>
            <w:r>
              <w:t>Users</w:t>
            </w:r>
          </w:p>
        </w:tc>
        <w:tc>
          <w:tcPr>
            <w:tcW w:w="4873" w:type="dxa"/>
          </w:tcPr>
          <w:p w14:paraId="74CB4497" w14:textId="77777777" w:rsidR="00E07B50" w:rsidRDefault="00000000" w:rsidP="008021CB">
            <w:pPr>
              <w:jc w:val="center"/>
            </w:pPr>
            <w:r>
              <w:t>Id, Name, Email, PasswordHash, Role</w:t>
            </w:r>
          </w:p>
        </w:tc>
      </w:tr>
      <w:tr w:rsidR="00E07B50" w14:paraId="7EEF10B4" w14:textId="77777777">
        <w:trPr>
          <w:jc w:val="center"/>
        </w:trPr>
        <w:tc>
          <w:tcPr>
            <w:tcW w:w="4873" w:type="dxa"/>
          </w:tcPr>
          <w:p w14:paraId="40236419" w14:textId="77777777" w:rsidR="00E07B50" w:rsidRDefault="00000000" w:rsidP="008021CB">
            <w:pPr>
              <w:jc w:val="center"/>
            </w:pPr>
            <w:r>
              <w:t>Cars</w:t>
            </w:r>
          </w:p>
        </w:tc>
        <w:tc>
          <w:tcPr>
            <w:tcW w:w="4873" w:type="dxa"/>
          </w:tcPr>
          <w:p w14:paraId="28C3E9DA" w14:textId="77777777" w:rsidR="00E07B50" w:rsidRDefault="00000000" w:rsidP="008021CB">
            <w:pPr>
              <w:jc w:val="center"/>
            </w:pPr>
            <w:r>
              <w:t>Id, UserId, PlateNumber, Brand, Model, Year</w:t>
            </w:r>
          </w:p>
        </w:tc>
      </w:tr>
      <w:tr w:rsidR="00E07B50" w14:paraId="6059313D" w14:textId="77777777">
        <w:trPr>
          <w:jc w:val="center"/>
        </w:trPr>
        <w:tc>
          <w:tcPr>
            <w:tcW w:w="4873" w:type="dxa"/>
          </w:tcPr>
          <w:p w14:paraId="3460D8A8" w14:textId="77777777" w:rsidR="00E07B50" w:rsidRDefault="00000000" w:rsidP="008021CB">
            <w:pPr>
              <w:jc w:val="center"/>
            </w:pPr>
            <w:r>
              <w:t>Services</w:t>
            </w:r>
          </w:p>
        </w:tc>
        <w:tc>
          <w:tcPr>
            <w:tcW w:w="4873" w:type="dxa"/>
          </w:tcPr>
          <w:p w14:paraId="026463E6" w14:textId="77777777" w:rsidR="00E07B50" w:rsidRDefault="00000000" w:rsidP="008021CB">
            <w:pPr>
              <w:jc w:val="center"/>
            </w:pPr>
            <w:r>
              <w:t>Id, Name, Description, Price, EstimatedMinutes</w:t>
            </w:r>
          </w:p>
        </w:tc>
      </w:tr>
      <w:tr w:rsidR="00E07B50" w14:paraId="680F3736" w14:textId="77777777">
        <w:trPr>
          <w:jc w:val="center"/>
        </w:trPr>
        <w:tc>
          <w:tcPr>
            <w:tcW w:w="4873" w:type="dxa"/>
          </w:tcPr>
          <w:p w14:paraId="58C2E453" w14:textId="77777777" w:rsidR="00E07B50" w:rsidRDefault="00000000" w:rsidP="008021CB">
            <w:pPr>
              <w:jc w:val="center"/>
            </w:pPr>
            <w:r>
              <w:t>Appointments</w:t>
            </w:r>
          </w:p>
        </w:tc>
        <w:tc>
          <w:tcPr>
            <w:tcW w:w="4873" w:type="dxa"/>
          </w:tcPr>
          <w:p w14:paraId="47BE3BF6" w14:textId="77777777" w:rsidR="00E07B50" w:rsidRDefault="00000000" w:rsidP="008021CB">
            <w:pPr>
              <w:jc w:val="center"/>
            </w:pPr>
            <w:r>
              <w:t>Id, UserId, CarId, ServiceItemId, StartAt, Status, Note</w:t>
            </w:r>
          </w:p>
        </w:tc>
      </w:tr>
    </w:tbl>
    <w:p w14:paraId="2AC61392" w14:textId="77777777" w:rsidR="00E11D1E" w:rsidRDefault="00E11D1E"/>
    <w:p w14:paraId="0BE992AC" w14:textId="77777777" w:rsidR="00E80496" w:rsidRDefault="00E80496"/>
    <w:p w14:paraId="1AAC80AA" w14:textId="77777777" w:rsidR="00E07B50" w:rsidRDefault="00E11D1E" w:rsidP="00E11D1E">
      <w:pPr>
        <w:jc w:val="center"/>
      </w:pPr>
      <w:r>
        <w:rPr>
          <w:noProof/>
        </w:rPr>
        <w:drawing>
          <wp:inline distT="0" distB="0" distL="0" distR="0" wp14:anchorId="21028ACA" wp14:editId="2C262C59">
            <wp:extent cx="5410200" cy="3828143"/>
            <wp:effectExtent l="0" t="0" r="0" b="1270"/>
            <wp:docPr id="425244966"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27945" cy="3840699"/>
                    </a:xfrm>
                    <a:prstGeom prst="rect">
                      <a:avLst/>
                    </a:prstGeom>
                    <a:noFill/>
                  </pic:spPr>
                </pic:pic>
              </a:graphicData>
            </a:graphic>
          </wp:inline>
        </w:drawing>
      </w:r>
      <w:r>
        <w:br w:type="page"/>
      </w:r>
    </w:p>
    <w:p w14:paraId="66D0CBBA" w14:textId="77777777" w:rsidR="00E07B50" w:rsidRDefault="00000000">
      <w:pPr>
        <w:pStyle w:val="Cmsor1"/>
      </w:pPr>
      <w:r>
        <w:lastRenderedPageBreak/>
        <w:t>9. Adatbázis-kapcsolatok</w:t>
      </w:r>
    </w:p>
    <w:p w14:paraId="732493D5" w14:textId="77777777" w:rsidR="00E07B50" w:rsidRDefault="00000000">
      <w:r>
        <w:t>Egy felhasználónak több autója lehet, de egy autó csak egy felhasználóhoz tartozik. Ez egy-a-többhöz kapcsolat. Hasonló kapcsolat van a felhasználó és az időpontok között is, mert egy ügyfél több időpontot foglalhat.</w:t>
      </w:r>
    </w:p>
    <w:p w14:paraId="5D48367B" w14:textId="77777777" w:rsidR="00E07B50" w:rsidRDefault="00000000">
      <w:r>
        <w:t>Egy szolgáltatáshoz több időpont tartozhat. Például az Olajcsere szolgáltatást sok különböző ügyfél választhatja. Egy időpont azonban csak egy szolgáltatásra vonatkozik. Az autó és az időpont között szintén egy-a-többhöz kapcsolat van.</w:t>
      </w:r>
    </w:p>
    <w:p w14:paraId="365F004D" w14:textId="77777777" w:rsidR="00E07B50" w:rsidRDefault="00000000">
      <w:r>
        <w:t>A kapcsolatok miatt törléskor ellenőrzés szükséges. Ha egy autóhoz már tartozik foglalás, a program nem engedi az autó törlését. Ugyanez igaz a szolgáltatásra is. Így nem marad olyan időpont, amely nem létező autóra vagy szolgáltatásra mutat.</w:t>
      </w:r>
    </w:p>
    <w:tbl>
      <w:tblPr>
        <w:tblStyle w:val="Rcsostblzat"/>
        <w:tblW w:w="0" w:type="auto"/>
        <w:jc w:val="center"/>
        <w:tblLook w:val="04A0" w:firstRow="1" w:lastRow="0" w:firstColumn="1" w:lastColumn="0" w:noHBand="0" w:noVBand="1"/>
      </w:tblPr>
      <w:tblGrid>
        <w:gridCol w:w="4873"/>
        <w:gridCol w:w="4873"/>
      </w:tblGrid>
      <w:tr w:rsidR="00E07B50" w14:paraId="411E320B" w14:textId="77777777">
        <w:trPr>
          <w:tblHeader/>
          <w:jc w:val="center"/>
        </w:trPr>
        <w:tc>
          <w:tcPr>
            <w:tcW w:w="4873" w:type="dxa"/>
            <w:shd w:val="clear" w:color="auto" w:fill="D9EAF7"/>
          </w:tcPr>
          <w:p w14:paraId="759B47DC" w14:textId="77777777" w:rsidR="00E07B50" w:rsidRDefault="00000000" w:rsidP="00005BE6">
            <w:pPr>
              <w:jc w:val="center"/>
            </w:pPr>
            <w:r>
              <w:rPr>
                <w:b/>
              </w:rPr>
              <w:t>Kapcsolat</w:t>
            </w:r>
          </w:p>
        </w:tc>
        <w:tc>
          <w:tcPr>
            <w:tcW w:w="4873" w:type="dxa"/>
            <w:shd w:val="clear" w:color="auto" w:fill="D9EAF7"/>
          </w:tcPr>
          <w:p w14:paraId="6120C479" w14:textId="77777777" w:rsidR="00E07B50" w:rsidRDefault="00000000" w:rsidP="00005BE6">
            <w:pPr>
              <w:jc w:val="center"/>
            </w:pPr>
            <w:r>
              <w:rPr>
                <w:b/>
              </w:rPr>
              <w:t>Típus</w:t>
            </w:r>
          </w:p>
        </w:tc>
      </w:tr>
      <w:tr w:rsidR="00E07B50" w14:paraId="0930F0AC" w14:textId="77777777">
        <w:trPr>
          <w:jc w:val="center"/>
        </w:trPr>
        <w:tc>
          <w:tcPr>
            <w:tcW w:w="4873" w:type="dxa"/>
          </w:tcPr>
          <w:p w14:paraId="3E72B2E7" w14:textId="77777777" w:rsidR="00E07B50" w:rsidRDefault="00000000" w:rsidP="00005BE6">
            <w:pPr>
              <w:jc w:val="center"/>
            </w:pPr>
            <w:r>
              <w:t>User – Cars</w:t>
            </w:r>
          </w:p>
        </w:tc>
        <w:tc>
          <w:tcPr>
            <w:tcW w:w="4873" w:type="dxa"/>
          </w:tcPr>
          <w:p w14:paraId="514618C4" w14:textId="77777777" w:rsidR="00E07B50" w:rsidRDefault="00000000" w:rsidP="00005BE6">
            <w:pPr>
              <w:jc w:val="center"/>
            </w:pPr>
            <w:r>
              <w:t>egy-a-többhöz</w:t>
            </w:r>
          </w:p>
        </w:tc>
      </w:tr>
      <w:tr w:rsidR="00E07B50" w14:paraId="6005F7CD" w14:textId="77777777">
        <w:trPr>
          <w:jc w:val="center"/>
        </w:trPr>
        <w:tc>
          <w:tcPr>
            <w:tcW w:w="4873" w:type="dxa"/>
          </w:tcPr>
          <w:p w14:paraId="358DA551" w14:textId="77777777" w:rsidR="00E07B50" w:rsidRDefault="00000000" w:rsidP="00005BE6">
            <w:pPr>
              <w:jc w:val="center"/>
            </w:pPr>
            <w:r>
              <w:t>User – Appointments</w:t>
            </w:r>
          </w:p>
        </w:tc>
        <w:tc>
          <w:tcPr>
            <w:tcW w:w="4873" w:type="dxa"/>
          </w:tcPr>
          <w:p w14:paraId="160BDC0F" w14:textId="77777777" w:rsidR="00E07B50" w:rsidRDefault="00000000" w:rsidP="00005BE6">
            <w:pPr>
              <w:jc w:val="center"/>
            </w:pPr>
            <w:r>
              <w:t>egy-a-többhöz</w:t>
            </w:r>
          </w:p>
        </w:tc>
      </w:tr>
      <w:tr w:rsidR="00E07B50" w14:paraId="6CC2C18C" w14:textId="77777777">
        <w:trPr>
          <w:jc w:val="center"/>
        </w:trPr>
        <w:tc>
          <w:tcPr>
            <w:tcW w:w="4873" w:type="dxa"/>
          </w:tcPr>
          <w:p w14:paraId="600050D5" w14:textId="77777777" w:rsidR="00E07B50" w:rsidRDefault="00000000" w:rsidP="00005BE6">
            <w:pPr>
              <w:jc w:val="center"/>
            </w:pPr>
            <w:r>
              <w:t>Car – Appointments</w:t>
            </w:r>
          </w:p>
        </w:tc>
        <w:tc>
          <w:tcPr>
            <w:tcW w:w="4873" w:type="dxa"/>
          </w:tcPr>
          <w:p w14:paraId="0729E1A9" w14:textId="77777777" w:rsidR="00E07B50" w:rsidRDefault="00000000" w:rsidP="00005BE6">
            <w:pPr>
              <w:jc w:val="center"/>
            </w:pPr>
            <w:r>
              <w:t>egy-a-többhöz</w:t>
            </w:r>
          </w:p>
        </w:tc>
      </w:tr>
      <w:tr w:rsidR="00E07B50" w14:paraId="1D93708B" w14:textId="77777777">
        <w:trPr>
          <w:jc w:val="center"/>
        </w:trPr>
        <w:tc>
          <w:tcPr>
            <w:tcW w:w="4873" w:type="dxa"/>
          </w:tcPr>
          <w:p w14:paraId="0687F7B2" w14:textId="77777777" w:rsidR="00E07B50" w:rsidRDefault="00000000" w:rsidP="00005BE6">
            <w:pPr>
              <w:jc w:val="center"/>
            </w:pPr>
            <w:r>
              <w:t>Service – Appointments</w:t>
            </w:r>
          </w:p>
        </w:tc>
        <w:tc>
          <w:tcPr>
            <w:tcW w:w="4873" w:type="dxa"/>
          </w:tcPr>
          <w:p w14:paraId="2936276E" w14:textId="77777777" w:rsidR="00E07B50" w:rsidRDefault="00000000" w:rsidP="00005BE6">
            <w:pPr>
              <w:jc w:val="center"/>
            </w:pPr>
            <w:r>
              <w:t>egy-a-többhöz</w:t>
            </w:r>
          </w:p>
        </w:tc>
      </w:tr>
    </w:tbl>
    <w:p w14:paraId="3C514635" w14:textId="77777777" w:rsidR="00E07B50" w:rsidRDefault="00000000">
      <w:r>
        <w:br w:type="page"/>
      </w:r>
    </w:p>
    <w:p w14:paraId="14FF448F" w14:textId="77777777" w:rsidR="00E07B50" w:rsidRDefault="00000000">
      <w:pPr>
        <w:pStyle w:val="Cmsor1"/>
      </w:pPr>
      <w:r>
        <w:lastRenderedPageBreak/>
        <w:t>10. Az alkalmazás indítása és a Program.cs</w:t>
      </w:r>
    </w:p>
    <w:p w14:paraId="1FF5EB9B" w14:textId="77777777" w:rsidR="00E07B50" w:rsidRDefault="00000000">
      <w:r>
        <w:t>A Program.cs az alkalmazás kiindulópontja. Itt kerül beállításra az adatbázis, a bejelentkezés, a controllerek és a Swagger. Az AddDbContext sor kapcsolja az AppDbContext osztályt az SQLite adatbázishoz.</w:t>
      </w:r>
    </w:p>
    <w:p w14:paraId="385C61FD" w14:textId="77777777" w:rsidR="00E07B50" w:rsidRDefault="00000000">
      <w:r>
        <w:t>Az AddAuthentication és AddCookie a bejelentkezési sütit állítja be. A süti a böngészőben tárolódik, és a szerver ennek alapján ismeri fel a bejelentkezett felhasználót. A süti HttpOnly, ezért a JavaScript nem olvassa ki közvetlenül.</w:t>
      </w:r>
    </w:p>
    <w:p w14:paraId="4B280817" w14:textId="77777777" w:rsidR="00E07B50" w:rsidRDefault="00000000">
      <w:r>
        <w:t>Az alkalmazás indulása végén a DatabaseSeeder létrehozza az adatbázist, ha még nem létezik. Ekkor jön létre az adminisztrátor és a három alap szolgáltatás is.</w:t>
      </w:r>
    </w:p>
    <w:p w14:paraId="59CB4ABF" w14:textId="77777777" w:rsidR="00E07B50" w:rsidRDefault="00000000">
      <w:r>
        <w:br w:type="page"/>
      </w:r>
    </w:p>
    <w:p w14:paraId="66FF6CE8" w14:textId="77777777" w:rsidR="00E07B50" w:rsidRDefault="00000000">
      <w:pPr>
        <w:pStyle w:val="Cmsor1"/>
      </w:pPr>
      <w:r>
        <w:lastRenderedPageBreak/>
        <w:t>11. Regisztráció és belépés</w:t>
      </w:r>
    </w:p>
    <w:p w14:paraId="7001F338" w14:textId="77777777" w:rsidR="00E07B50" w:rsidRDefault="00000000">
      <w:r>
        <w:t>A regisztrációs űrlap nevet, email címet és jelszót kér. Az AuthController ellenőrzi a név hosszát, az email formátumát, a jelszó hosszát és azt, hogy az email cím szerepel-e már az adatbázisban. Megfelelő adatok esetén új User rekord jön létre.</w:t>
      </w:r>
    </w:p>
    <w:p w14:paraId="15DC9D9D" w14:textId="77777777" w:rsidR="00E07B50" w:rsidRDefault="00000000">
      <w:r>
        <w:t>A jelszó nem egyszerű szövegként kerül az adatbázisba. A projekt az ASP.NET Core beépített PasswordHasher osztályát használja. Ez a megadott jelszóból olyan hash értéket készít, amelyből az eredeti jelszó nem olvasható vissza. Belépéskor a keretrendszer összehasonlítja a megadott jelszót a tárolt hash értékkel.</w:t>
      </w:r>
    </w:p>
    <w:p w14:paraId="4B9743A9" w14:textId="77777777" w:rsidR="001C6360" w:rsidRDefault="00000000">
      <w:r>
        <w:t>Sikeres regisztráció vagy belépés után a backend bejelentkezési sütit küld a böngészőnek. A frontend csak a név, email és szerepkör megjelenítéséhez tárol egyszerű felhasználói adatot. A jogosultságról mindig a backend dönt.</w:t>
      </w:r>
    </w:p>
    <w:p w14:paraId="050B8A02" w14:textId="77777777" w:rsidR="001C6360" w:rsidRDefault="001C6360" w:rsidP="001C6360">
      <w:pPr>
        <w:jc w:val="center"/>
      </w:pPr>
      <w:r w:rsidRPr="001C6360">
        <w:rPr>
          <w:noProof/>
        </w:rPr>
        <w:drawing>
          <wp:inline distT="0" distB="0" distL="0" distR="0" wp14:anchorId="6A8550C1" wp14:editId="1777F20E">
            <wp:extent cx="5387807" cy="2834886"/>
            <wp:effectExtent l="0" t="0" r="3810" b="3810"/>
            <wp:docPr id="193907914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079145" name=""/>
                    <pic:cNvPicPr/>
                  </pic:nvPicPr>
                  <pic:blipFill>
                    <a:blip r:embed="rId10"/>
                    <a:stretch>
                      <a:fillRect/>
                    </a:stretch>
                  </pic:blipFill>
                  <pic:spPr>
                    <a:xfrm>
                      <a:off x="0" y="0"/>
                      <a:ext cx="5387807" cy="2834886"/>
                    </a:xfrm>
                    <a:prstGeom prst="rect">
                      <a:avLst/>
                    </a:prstGeom>
                  </pic:spPr>
                </pic:pic>
              </a:graphicData>
            </a:graphic>
          </wp:inline>
        </w:drawing>
      </w:r>
    </w:p>
    <w:p w14:paraId="26BA1983" w14:textId="77777777" w:rsidR="00E07B50" w:rsidRDefault="001C6360" w:rsidP="001C6360">
      <w:pPr>
        <w:jc w:val="center"/>
      </w:pPr>
      <w:r w:rsidRPr="001C6360">
        <w:rPr>
          <w:noProof/>
        </w:rPr>
        <w:drawing>
          <wp:inline distT="0" distB="0" distL="0" distR="0" wp14:anchorId="1DF8094C" wp14:editId="4F895976">
            <wp:extent cx="5380186" cy="2248095"/>
            <wp:effectExtent l="0" t="0" r="0" b="0"/>
            <wp:docPr id="58254361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43611" name=""/>
                    <pic:cNvPicPr/>
                  </pic:nvPicPr>
                  <pic:blipFill>
                    <a:blip r:embed="rId11"/>
                    <a:stretch>
                      <a:fillRect/>
                    </a:stretch>
                  </pic:blipFill>
                  <pic:spPr>
                    <a:xfrm>
                      <a:off x="0" y="0"/>
                      <a:ext cx="5380186" cy="2248095"/>
                    </a:xfrm>
                    <a:prstGeom prst="rect">
                      <a:avLst/>
                    </a:prstGeom>
                  </pic:spPr>
                </pic:pic>
              </a:graphicData>
            </a:graphic>
          </wp:inline>
        </w:drawing>
      </w:r>
      <w:r>
        <w:br w:type="page"/>
      </w:r>
    </w:p>
    <w:p w14:paraId="4C718590" w14:textId="77777777" w:rsidR="00E07B50" w:rsidRDefault="00000000">
      <w:pPr>
        <w:pStyle w:val="Cmsor1"/>
      </w:pPr>
      <w:r>
        <w:lastRenderedPageBreak/>
        <w:t>12. Jogosultságkezelés</w:t>
      </w:r>
    </w:p>
    <w:p w14:paraId="3A1DD063" w14:textId="77777777" w:rsidR="00E07B50" w:rsidRDefault="00000000">
      <w:r>
        <w:t>A védett controllereken vagy műveleteken Authorize attribútum található. Ez azt jelenti, hogy a végpontot csak bejelentkezett felhasználó érheti el. Az adminisztrátori műveleteknél az Authorize Roles beállítása Admin értéket kap.</w:t>
      </w:r>
    </w:p>
    <w:p w14:paraId="24D02F19" w14:textId="77777777" w:rsidR="00E07B50" w:rsidRDefault="00000000">
      <w:r>
        <w:t>A frontend elrejti az Admin menüpontot az ügyfél elől, de ez csak a felület része. Ha valaki kézzel megpróbálja meghívni az admin végpontot, a backend ellenőrzi a sütiben lévő szerepkört, és jogosultság hiányában 403-as választ ad.</w:t>
      </w:r>
    </w:p>
    <w:p w14:paraId="61AB9059" w14:textId="77777777" w:rsidR="00E07B50" w:rsidRDefault="00000000">
      <w:r>
        <w:t>Az autóknál és az időpontoknál a backend a bejelentkezett felhasználó azonosítóját hasonlítja össze a rekord UserId mezőjével. Emiatt egy ügyfél nem módosíthatja egy másik ügyfél autóját vagy foglalását.</w:t>
      </w:r>
    </w:p>
    <w:p w14:paraId="0DCD7E00" w14:textId="77777777" w:rsidR="00E07B50" w:rsidRDefault="00000000">
      <w:r>
        <w:br w:type="page"/>
      </w:r>
    </w:p>
    <w:p w14:paraId="1F678D69" w14:textId="77777777" w:rsidR="00E07B50" w:rsidRDefault="00000000">
      <w:pPr>
        <w:pStyle w:val="Cmsor1"/>
      </w:pPr>
      <w:r>
        <w:lastRenderedPageBreak/>
        <w:t>13. Autók kezelése</w:t>
      </w:r>
    </w:p>
    <w:p w14:paraId="62A8AC97" w14:textId="77777777" w:rsidR="00E07B50" w:rsidRDefault="00000000">
      <w:r>
        <w:t>Az autók kezelését a CarsController, a cars.html és a cars.js együtt valósítja meg. Az oldalon egy űrlap és egy táblázat található. Az űrlap ugyanúgy használható új autó felvételére és meglévő autó módosítására.</w:t>
      </w:r>
    </w:p>
    <w:p w14:paraId="7BF20693" w14:textId="77777777" w:rsidR="00E07B50" w:rsidRDefault="00000000">
      <w:r>
        <w:t>Mentéskor a backend ellenőrzi a rendszám hosszát és karaktereit, a márkát, a modellt és az évjáratot. A rendszámot nagybetűssé alakítja, valamint eltávolítja belőle a szóközt és a kötőjelet. Ezután ellenőrzi, hogy nem szerepel-e már ugyanaz a rendszám.</w:t>
      </w:r>
    </w:p>
    <w:p w14:paraId="0EF340EC" w14:textId="77777777" w:rsidR="004F4908" w:rsidRDefault="00000000">
      <w:r>
        <w:t>Törlés előtt a program megnézi, hogy tartozik-e időpont az autóhoz. Ha igen, hibaüzenet jelenik meg. Ez az ellenőrzés védi az adatbázis kapcsolatait.</w:t>
      </w:r>
    </w:p>
    <w:p w14:paraId="250E599B" w14:textId="77777777" w:rsidR="00E07B50" w:rsidRDefault="004F4908" w:rsidP="004F4908">
      <w:pPr>
        <w:jc w:val="center"/>
      </w:pPr>
      <w:r w:rsidRPr="004F4908">
        <w:rPr>
          <w:noProof/>
        </w:rPr>
        <w:drawing>
          <wp:inline distT="0" distB="0" distL="0" distR="0" wp14:anchorId="2C535BA4" wp14:editId="14EF6BF0">
            <wp:extent cx="5281118" cy="3185436"/>
            <wp:effectExtent l="0" t="0" r="0" b="0"/>
            <wp:docPr id="25847914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79143" name=""/>
                    <pic:cNvPicPr/>
                  </pic:nvPicPr>
                  <pic:blipFill>
                    <a:blip r:embed="rId12"/>
                    <a:stretch>
                      <a:fillRect/>
                    </a:stretch>
                  </pic:blipFill>
                  <pic:spPr>
                    <a:xfrm>
                      <a:off x="0" y="0"/>
                      <a:ext cx="5281118" cy="3185436"/>
                    </a:xfrm>
                    <a:prstGeom prst="rect">
                      <a:avLst/>
                    </a:prstGeom>
                  </pic:spPr>
                </pic:pic>
              </a:graphicData>
            </a:graphic>
          </wp:inline>
        </w:drawing>
      </w:r>
      <w:r>
        <w:br w:type="page"/>
      </w:r>
    </w:p>
    <w:p w14:paraId="329047CE" w14:textId="77777777" w:rsidR="00E07B50" w:rsidRDefault="00000000">
      <w:pPr>
        <w:pStyle w:val="Cmsor1"/>
      </w:pPr>
      <w:r>
        <w:lastRenderedPageBreak/>
        <w:t>14. Szolgáltatások kezelése</w:t>
      </w:r>
    </w:p>
    <w:p w14:paraId="641F8206" w14:textId="77777777" w:rsidR="00E07B50" w:rsidRDefault="00000000">
      <w:r>
        <w:t>A szolgáltatások listáját minden felhasználó lekérheti, mert az időpontfoglaláshoz szükség van rá. Létrehozni, módosítani és törölni azonban csak adminisztrátor tud szolgáltatást.</w:t>
      </w:r>
    </w:p>
    <w:p w14:paraId="27CC185E" w14:textId="77777777" w:rsidR="00E07B50" w:rsidRDefault="00000000">
      <w:r>
        <w:t>A ServiceItem modell tárolja a szolgáltatás nevét, leírását, árát és becsült időtartamát. Az adminoldalon ugyanaz az űrlap szolgál új rekord felvételére és módosításra. A módosítás gombra kattintva a JavaScript betölti a kiválasztott szolgáltatás adatait az űrlapba.</w:t>
      </w:r>
    </w:p>
    <w:p w14:paraId="5BCF8F1C" w14:textId="77777777" w:rsidR="00E07B50" w:rsidRDefault="00000000">
      <w:r>
        <w:t>A backend nem enged negatív árat, túl rövid nevet vagy érvénytelen időtartamot. Szolgáltatás csak akkor törölhető, ha még nem tartozik hozzá időpont.</w:t>
      </w:r>
    </w:p>
    <w:p w14:paraId="44B21185" w14:textId="77777777" w:rsidR="00E07B50" w:rsidRDefault="00000000">
      <w:r>
        <w:br w:type="page"/>
      </w:r>
    </w:p>
    <w:p w14:paraId="7E56E7D1" w14:textId="77777777" w:rsidR="00E07B50" w:rsidRDefault="00000000">
      <w:pPr>
        <w:pStyle w:val="Cmsor1"/>
      </w:pPr>
      <w:r>
        <w:lastRenderedPageBreak/>
        <w:t>15. Időpontfoglalás és státuszok</w:t>
      </w:r>
    </w:p>
    <w:p w14:paraId="67082839" w14:textId="77777777" w:rsidR="00E07B50" w:rsidRDefault="00000000">
      <w:r>
        <w:t>Az ügyfél időpontfoglaláskor kiválasztja az egyik saját autóját, egy szolgáltatást, egy kezdési időpontot, és megjegyzést is írhat. A backend ellenőrzi, hogy az autó valóban a bejelentkezett ügyfélé, a szolgáltatás létezik, és az időpont legalább harminc perccel későbbi.</w:t>
      </w:r>
    </w:p>
    <w:p w14:paraId="3EFBF0BE" w14:textId="77777777" w:rsidR="00E07B50" w:rsidRDefault="00000000">
      <w:r>
        <w:t>A program egyszerű ütközésvizsgálatot használ: ugyanarra a kezdési időpontra nem enged két aktív foglalást. A lemondott időpont nem számít ütközésnek. Ez a megoldás a vizsgaprojekt méretéhez megfelelő, de később továbbfejleszthető több szerelő vagy teljes időintervallum kezelésére.</w:t>
      </w:r>
    </w:p>
    <w:p w14:paraId="624F814A" w14:textId="77777777" w:rsidR="008E1749" w:rsidRDefault="00000000">
      <w:r>
        <w:t xml:space="preserve">Az új időpont Pending státuszt kap. Az adminisztrátor ezt Confirmed, </w:t>
      </w:r>
      <w:proofErr w:type="gramStart"/>
      <w:r>
        <w:t>Completed</w:t>
      </w:r>
      <w:proofErr w:type="gramEnd"/>
      <w:r>
        <w:t xml:space="preserve"> vagy Cancelled értékre állíthatja. A frontend magyar feliratokkal jeleníti meg a státuszokat.</w:t>
      </w:r>
    </w:p>
    <w:p w14:paraId="1F1FCCAD" w14:textId="77777777" w:rsidR="00E07B50" w:rsidRDefault="008E1749" w:rsidP="008E1749">
      <w:pPr>
        <w:jc w:val="center"/>
      </w:pPr>
      <w:r w:rsidRPr="008E1749">
        <w:rPr>
          <w:noProof/>
        </w:rPr>
        <w:lastRenderedPageBreak/>
        <w:drawing>
          <wp:inline distT="0" distB="0" distL="0" distR="0" wp14:anchorId="6921CFF4" wp14:editId="5133C5DE">
            <wp:extent cx="5014395" cy="6896698"/>
            <wp:effectExtent l="0" t="0" r="0" b="0"/>
            <wp:docPr id="26136342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63422" name=""/>
                    <pic:cNvPicPr/>
                  </pic:nvPicPr>
                  <pic:blipFill>
                    <a:blip r:embed="rId13"/>
                    <a:stretch>
                      <a:fillRect/>
                    </a:stretch>
                  </pic:blipFill>
                  <pic:spPr>
                    <a:xfrm>
                      <a:off x="0" y="0"/>
                      <a:ext cx="5014395" cy="6896698"/>
                    </a:xfrm>
                    <a:prstGeom prst="rect">
                      <a:avLst/>
                    </a:prstGeom>
                  </pic:spPr>
                </pic:pic>
              </a:graphicData>
            </a:graphic>
          </wp:inline>
        </w:drawing>
      </w:r>
      <w:r>
        <w:br w:type="page"/>
      </w:r>
    </w:p>
    <w:p w14:paraId="21FBC5B1" w14:textId="77777777" w:rsidR="00E07B50" w:rsidRDefault="00000000">
      <w:pPr>
        <w:pStyle w:val="Cmsor1"/>
      </w:pPr>
      <w:r>
        <w:lastRenderedPageBreak/>
        <w:t>16. API-végpontok és HTTP-metódusok</w:t>
      </w:r>
    </w:p>
    <w:p w14:paraId="52DBDDA8" w14:textId="77777777" w:rsidR="00E07B50" w:rsidRDefault="00000000">
      <w:r>
        <w:t>A frontend az API végpontjait HTTP-kérésekkel éri el. A GET adatokat kér le, a POST új rekordot hoz létre, a PUT meglévő rekordot módosít, a DELETE pedig töröl. A végpontok az api előtag alatt találhatók.</w:t>
      </w:r>
    </w:p>
    <w:p w14:paraId="57D36560" w14:textId="77777777" w:rsidR="00E07B50" w:rsidRDefault="00000000">
      <w:r>
        <w:t>Például a GET /api/cars a bejelentkezett ügyfél autóit adja vissza. A POST /api/cars új autót ment. A PUT /api/cars/{id} a megadott azonosítójú autót módosítja, a DELETE /api/cars/{id} pedig törli.</w:t>
      </w:r>
    </w:p>
    <w:p w14:paraId="63E4EA91" w14:textId="77777777" w:rsidR="00E07B50" w:rsidRDefault="00000000">
      <w:r>
        <w:t>A backend megfelelő státuszkódokat használ. A 200 sikeres kérést, a 400 hibás adatot, a 401 hiányzó bejelentkezést, a 403 hiányzó jogosultságot, a 404 pedig nem található rekordot jelent.</w:t>
      </w:r>
    </w:p>
    <w:tbl>
      <w:tblPr>
        <w:tblStyle w:val="Rcsostblzat"/>
        <w:tblW w:w="0" w:type="auto"/>
        <w:jc w:val="center"/>
        <w:tblLook w:val="04A0" w:firstRow="1" w:lastRow="0" w:firstColumn="1" w:lastColumn="0" w:noHBand="0" w:noVBand="1"/>
      </w:tblPr>
      <w:tblGrid>
        <w:gridCol w:w="3249"/>
        <w:gridCol w:w="3249"/>
        <w:gridCol w:w="3249"/>
      </w:tblGrid>
      <w:tr w:rsidR="00E07B50" w14:paraId="6DDBAC9A" w14:textId="77777777">
        <w:trPr>
          <w:tblHeader/>
          <w:jc w:val="center"/>
        </w:trPr>
        <w:tc>
          <w:tcPr>
            <w:tcW w:w="3249" w:type="dxa"/>
            <w:shd w:val="clear" w:color="auto" w:fill="D9EAF7"/>
          </w:tcPr>
          <w:p w14:paraId="60079C95" w14:textId="77777777" w:rsidR="00E07B50" w:rsidRDefault="00000000" w:rsidP="00447593">
            <w:pPr>
              <w:jc w:val="center"/>
            </w:pPr>
            <w:r>
              <w:rPr>
                <w:b/>
              </w:rPr>
              <w:t>Metódus</w:t>
            </w:r>
          </w:p>
        </w:tc>
        <w:tc>
          <w:tcPr>
            <w:tcW w:w="3249" w:type="dxa"/>
            <w:shd w:val="clear" w:color="auto" w:fill="D9EAF7"/>
          </w:tcPr>
          <w:p w14:paraId="1F0EED27" w14:textId="77777777" w:rsidR="00E07B50" w:rsidRDefault="00000000" w:rsidP="00447593">
            <w:pPr>
              <w:jc w:val="center"/>
            </w:pPr>
            <w:r>
              <w:rPr>
                <w:b/>
              </w:rPr>
              <w:t>Példa</w:t>
            </w:r>
          </w:p>
        </w:tc>
        <w:tc>
          <w:tcPr>
            <w:tcW w:w="3249" w:type="dxa"/>
            <w:shd w:val="clear" w:color="auto" w:fill="D9EAF7"/>
          </w:tcPr>
          <w:p w14:paraId="1AACAFA9" w14:textId="77777777" w:rsidR="00E07B50" w:rsidRDefault="00000000" w:rsidP="00447593">
            <w:pPr>
              <w:jc w:val="center"/>
            </w:pPr>
            <w:r>
              <w:rPr>
                <w:b/>
              </w:rPr>
              <w:t>Feladat</w:t>
            </w:r>
          </w:p>
        </w:tc>
      </w:tr>
      <w:tr w:rsidR="00E07B50" w14:paraId="37F7F902" w14:textId="77777777">
        <w:trPr>
          <w:jc w:val="center"/>
        </w:trPr>
        <w:tc>
          <w:tcPr>
            <w:tcW w:w="3249" w:type="dxa"/>
          </w:tcPr>
          <w:p w14:paraId="1F79715B" w14:textId="77777777" w:rsidR="00E07B50" w:rsidRDefault="00000000" w:rsidP="00447593">
            <w:pPr>
              <w:jc w:val="center"/>
            </w:pPr>
            <w:r>
              <w:t>GET</w:t>
            </w:r>
          </w:p>
        </w:tc>
        <w:tc>
          <w:tcPr>
            <w:tcW w:w="3249" w:type="dxa"/>
          </w:tcPr>
          <w:p w14:paraId="10FE68A2" w14:textId="77777777" w:rsidR="00E07B50" w:rsidRDefault="00000000" w:rsidP="00447593">
            <w:pPr>
              <w:jc w:val="center"/>
            </w:pPr>
            <w:r>
              <w:t>/api/cars</w:t>
            </w:r>
          </w:p>
        </w:tc>
        <w:tc>
          <w:tcPr>
            <w:tcW w:w="3249" w:type="dxa"/>
          </w:tcPr>
          <w:p w14:paraId="0B00C7A7" w14:textId="77777777" w:rsidR="00E07B50" w:rsidRDefault="00000000" w:rsidP="00447593">
            <w:pPr>
              <w:jc w:val="center"/>
            </w:pPr>
            <w:r>
              <w:t>Lekérdezés</w:t>
            </w:r>
          </w:p>
        </w:tc>
      </w:tr>
      <w:tr w:rsidR="00E07B50" w14:paraId="193A1B21" w14:textId="77777777">
        <w:trPr>
          <w:jc w:val="center"/>
        </w:trPr>
        <w:tc>
          <w:tcPr>
            <w:tcW w:w="3249" w:type="dxa"/>
          </w:tcPr>
          <w:p w14:paraId="3F188310" w14:textId="77777777" w:rsidR="00E07B50" w:rsidRDefault="00000000" w:rsidP="00447593">
            <w:pPr>
              <w:jc w:val="center"/>
            </w:pPr>
            <w:r>
              <w:t>POST</w:t>
            </w:r>
          </w:p>
        </w:tc>
        <w:tc>
          <w:tcPr>
            <w:tcW w:w="3249" w:type="dxa"/>
          </w:tcPr>
          <w:p w14:paraId="2A68E5A4" w14:textId="77777777" w:rsidR="00E07B50" w:rsidRDefault="00000000" w:rsidP="00447593">
            <w:pPr>
              <w:jc w:val="center"/>
            </w:pPr>
            <w:r>
              <w:t>/api/cars</w:t>
            </w:r>
          </w:p>
        </w:tc>
        <w:tc>
          <w:tcPr>
            <w:tcW w:w="3249" w:type="dxa"/>
          </w:tcPr>
          <w:p w14:paraId="153E7C7A" w14:textId="77777777" w:rsidR="00E07B50" w:rsidRDefault="00000000" w:rsidP="00447593">
            <w:pPr>
              <w:jc w:val="center"/>
            </w:pPr>
            <w:r>
              <w:t>Létrehozás</w:t>
            </w:r>
          </w:p>
        </w:tc>
      </w:tr>
      <w:tr w:rsidR="00E07B50" w14:paraId="3F70CD99" w14:textId="77777777">
        <w:trPr>
          <w:jc w:val="center"/>
        </w:trPr>
        <w:tc>
          <w:tcPr>
            <w:tcW w:w="3249" w:type="dxa"/>
          </w:tcPr>
          <w:p w14:paraId="652F8D6A" w14:textId="77777777" w:rsidR="00E07B50" w:rsidRDefault="00000000" w:rsidP="00447593">
            <w:pPr>
              <w:jc w:val="center"/>
            </w:pPr>
            <w:r>
              <w:t>PUT</w:t>
            </w:r>
          </w:p>
        </w:tc>
        <w:tc>
          <w:tcPr>
            <w:tcW w:w="3249" w:type="dxa"/>
          </w:tcPr>
          <w:p w14:paraId="6C50FFD6" w14:textId="77777777" w:rsidR="00E07B50" w:rsidRDefault="00000000" w:rsidP="00447593">
            <w:pPr>
              <w:jc w:val="center"/>
            </w:pPr>
            <w:r>
              <w:t>/api/cars/1</w:t>
            </w:r>
          </w:p>
        </w:tc>
        <w:tc>
          <w:tcPr>
            <w:tcW w:w="3249" w:type="dxa"/>
          </w:tcPr>
          <w:p w14:paraId="7A7396E5" w14:textId="77777777" w:rsidR="00E07B50" w:rsidRDefault="00000000" w:rsidP="00447593">
            <w:pPr>
              <w:jc w:val="center"/>
            </w:pPr>
            <w:r>
              <w:t>Módosítás</w:t>
            </w:r>
          </w:p>
        </w:tc>
      </w:tr>
      <w:tr w:rsidR="00E07B50" w14:paraId="4A376280" w14:textId="77777777">
        <w:trPr>
          <w:jc w:val="center"/>
        </w:trPr>
        <w:tc>
          <w:tcPr>
            <w:tcW w:w="3249" w:type="dxa"/>
          </w:tcPr>
          <w:p w14:paraId="658C2A8A" w14:textId="77777777" w:rsidR="00E07B50" w:rsidRDefault="00000000" w:rsidP="00447593">
            <w:pPr>
              <w:jc w:val="center"/>
            </w:pPr>
            <w:r>
              <w:t>DELETE</w:t>
            </w:r>
          </w:p>
        </w:tc>
        <w:tc>
          <w:tcPr>
            <w:tcW w:w="3249" w:type="dxa"/>
          </w:tcPr>
          <w:p w14:paraId="4D48E6AB" w14:textId="77777777" w:rsidR="00E07B50" w:rsidRDefault="00000000" w:rsidP="00447593">
            <w:pPr>
              <w:jc w:val="center"/>
            </w:pPr>
            <w:r>
              <w:t>/api/cars/1</w:t>
            </w:r>
          </w:p>
        </w:tc>
        <w:tc>
          <w:tcPr>
            <w:tcW w:w="3249" w:type="dxa"/>
          </w:tcPr>
          <w:p w14:paraId="00C6159A" w14:textId="77777777" w:rsidR="00E07B50" w:rsidRDefault="00000000" w:rsidP="00447593">
            <w:pPr>
              <w:jc w:val="center"/>
            </w:pPr>
            <w:r>
              <w:t>Törlés</w:t>
            </w:r>
          </w:p>
        </w:tc>
      </w:tr>
    </w:tbl>
    <w:p w14:paraId="49CAB320" w14:textId="77777777" w:rsidR="00E07B50" w:rsidRDefault="00000000">
      <w:r>
        <w:br w:type="page"/>
      </w:r>
    </w:p>
    <w:p w14:paraId="0046A3C7" w14:textId="77777777" w:rsidR="00E07B50" w:rsidRDefault="00000000">
      <w:pPr>
        <w:pStyle w:val="Cmsor1"/>
      </w:pPr>
      <w:r>
        <w:lastRenderedPageBreak/>
        <w:t>17. A frontend HTML-oldalai</w:t>
      </w:r>
    </w:p>
    <w:p w14:paraId="3105B1E8" w14:textId="77777777" w:rsidR="00E07B50" w:rsidRDefault="00000000">
      <w:r>
        <w:t>A frontend több külön HTML-oldalból áll. Az index.html a főoldal, a login.html és register.html a belépéshez és regisztrációhoz tartozik. A dashboard.html a bejelentkezés utáni összefoglaló oldal.</w:t>
      </w:r>
    </w:p>
    <w:p w14:paraId="4286D5FE" w14:textId="77777777" w:rsidR="00E07B50" w:rsidRDefault="00000000">
      <w:r>
        <w:t>A cars.html az autók, az appointments.html az időpontok kezelésére szolgál. Az admin.html csak az adminisztrátori feladatokat tartalmazza. Minden oldalon hasonló navigáció található, így a használat egységes.</w:t>
      </w:r>
    </w:p>
    <w:p w14:paraId="49CC48CA" w14:textId="77777777" w:rsidR="002D784A" w:rsidRDefault="00000000">
      <w:r>
        <w:t>Az űrlapmezők label elemeket használnak, a táblázatok fejlécet kapnak, a gombok feliratai egyértelműek. A HTML required, minlength és más alapvető tulajdonságokkal a böngésző is végez egyszerű ellenőrzést.</w:t>
      </w:r>
    </w:p>
    <w:p w14:paraId="3D114D37" w14:textId="77777777" w:rsidR="00E07B50" w:rsidRDefault="002D784A" w:rsidP="002D784A">
      <w:pPr>
        <w:jc w:val="center"/>
      </w:pPr>
      <w:r w:rsidRPr="002D784A">
        <w:rPr>
          <w:noProof/>
        </w:rPr>
        <w:drawing>
          <wp:inline distT="0" distB="0" distL="0" distR="0" wp14:anchorId="06CC0184" wp14:editId="0A3E8C19">
            <wp:extent cx="6188710" cy="2681605"/>
            <wp:effectExtent l="0" t="0" r="2540" b="4445"/>
            <wp:docPr id="161286443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864430" name=""/>
                    <pic:cNvPicPr/>
                  </pic:nvPicPr>
                  <pic:blipFill>
                    <a:blip r:embed="rId14"/>
                    <a:stretch>
                      <a:fillRect/>
                    </a:stretch>
                  </pic:blipFill>
                  <pic:spPr>
                    <a:xfrm>
                      <a:off x="0" y="0"/>
                      <a:ext cx="6188710" cy="2681605"/>
                    </a:xfrm>
                    <a:prstGeom prst="rect">
                      <a:avLst/>
                    </a:prstGeom>
                  </pic:spPr>
                </pic:pic>
              </a:graphicData>
            </a:graphic>
          </wp:inline>
        </w:drawing>
      </w:r>
      <w:r>
        <w:br w:type="page"/>
      </w:r>
    </w:p>
    <w:p w14:paraId="5BCC1D08" w14:textId="77777777" w:rsidR="00E07B50" w:rsidRDefault="00000000">
      <w:pPr>
        <w:pStyle w:val="Cmsor1"/>
      </w:pPr>
      <w:r>
        <w:lastRenderedPageBreak/>
        <w:t>18. A JavaScript működése</w:t>
      </w:r>
    </w:p>
    <w:p w14:paraId="4082A4E2" w14:textId="77777777" w:rsidR="00E07B50" w:rsidRDefault="00000000">
      <w:r>
        <w:t>Az api.js közös függvényeket tartalmaz. Itt van az API-kéréseket végző api függvény, a sikeres és hibás üzenetek megjelenítése, a dátum és pénz formázása, valamint a navigáció beállítása.</w:t>
      </w:r>
    </w:p>
    <w:p w14:paraId="6EFC37EF" w14:textId="77777777" w:rsidR="00E07B50" w:rsidRDefault="00000000">
      <w:r>
        <w:t>Az egyes oldalakhoz külön JavaScript-fájl tartozik. A cars.js például betölti az autókat, kezeli a mentést, a módosítást és a törlést. Az appointments.js hasonlóan dolgozik az időpontokkal. Az admin.js a felhasználók, szolgáltatások és összes foglalás megjelenítését végzi.</w:t>
      </w:r>
    </w:p>
    <w:p w14:paraId="5CFAB0C0" w14:textId="77777777" w:rsidR="00E07B50" w:rsidRDefault="00000000">
      <w:r>
        <w:t>A táblázatok cellái textContent segítségével kapják meg a szöveget. Ez azt jelenti, hogy a felhasználó által megadott érték szövegként jelenik meg, és nem HTML-kódként.</w:t>
      </w:r>
    </w:p>
    <w:p w14:paraId="185BA95E" w14:textId="77777777" w:rsidR="00E07B50" w:rsidRDefault="00000000">
      <w:r>
        <w:br w:type="page"/>
      </w:r>
    </w:p>
    <w:p w14:paraId="0F7D390B" w14:textId="77777777" w:rsidR="00E07B50" w:rsidRDefault="00000000">
      <w:pPr>
        <w:pStyle w:val="Cmsor1"/>
      </w:pPr>
      <w:r>
        <w:lastRenderedPageBreak/>
        <w:t>19. Reszponzív megjelenítés</w:t>
      </w:r>
    </w:p>
    <w:p w14:paraId="52020FD2" w14:textId="77777777" w:rsidR="00E07B50" w:rsidRDefault="00000000">
      <w:r>
        <w:t>A megjelenést a site.css fájl szabályozza. A fő elemek kártyákba vannak rendezve, a navigáció pedig tördelhető, ha kisebb a képernyő. A grid elrendezés nagy képernyőn több oszlopot, kisebb képernyőn kevesebb oszlopot használ.</w:t>
      </w:r>
    </w:p>
    <w:p w14:paraId="3425C74D" w14:textId="77777777" w:rsidR="00E07B50" w:rsidRDefault="00000000">
      <w:r>
        <w:t>A táblázatok egy vízszintesen görgethető keretben vannak, ezért telefonon sem lóg ki az egész oldal. Az űrlapmezők szélessége a rendelkezésre álló helyhez igazodik. A gombok elég nagyok ahhoz, hogy érintőképernyőn is használhatók legyenek.</w:t>
      </w:r>
    </w:p>
    <w:p w14:paraId="285BB0E9" w14:textId="77777777" w:rsidR="00E07B50" w:rsidRDefault="00000000">
      <w:r>
        <w:t>A reszponzív működés böngészőben az eszköztár mobilnézetével és valódi telefonon is ellenőrizhető.</w:t>
      </w:r>
      <w:r w:rsidR="00CA03DC">
        <w:t xml:space="preserve"> Mobilnézet alább.</w:t>
      </w:r>
    </w:p>
    <w:p w14:paraId="609EAF9D" w14:textId="77777777" w:rsidR="00E07B50" w:rsidRDefault="00B23F22" w:rsidP="00B23F22">
      <w:pPr>
        <w:jc w:val="center"/>
      </w:pPr>
      <w:r w:rsidRPr="00B23F22">
        <w:rPr>
          <w:noProof/>
        </w:rPr>
        <w:drawing>
          <wp:inline distT="0" distB="0" distL="0" distR="0" wp14:anchorId="4ADD4543" wp14:editId="25B6F721">
            <wp:extent cx="4305673" cy="6210838"/>
            <wp:effectExtent l="0" t="0" r="0" b="0"/>
            <wp:docPr id="170438769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87695" name=""/>
                    <pic:cNvPicPr/>
                  </pic:nvPicPr>
                  <pic:blipFill>
                    <a:blip r:embed="rId15"/>
                    <a:stretch>
                      <a:fillRect/>
                    </a:stretch>
                  </pic:blipFill>
                  <pic:spPr>
                    <a:xfrm>
                      <a:off x="0" y="0"/>
                      <a:ext cx="4305673" cy="6210838"/>
                    </a:xfrm>
                    <a:prstGeom prst="rect">
                      <a:avLst/>
                    </a:prstGeom>
                  </pic:spPr>
                </pic:pic>
              </a:graphicData>
            </a:graphic>
          </wp:inline>
        </w:drawing>
      </w:r>
      <w:r>
        <w:br w:type="page"/>
      </w:r>
    </w:p>
    <w:p w14:paraId="42C3F320" w14:textId="77777777" w:rsidR="00E07B50" w:rsidRDefault="00000000">
      <w:pPr>
        <w:pStyle w:val="Cmsor1"/>
      </w:pPr>
      <w:r>
        <w:lastRenderedPageBreak/>
        <w:t>20. Validáció és hibakezelés</w:t>
      </w:r>
    </w:p>
    <w:p w14:paraId="7252EB56" w14:textId="77777777" w:rsidR="00E07B50" w:rsidRDefault="00000000">
      <w:r>
        <w:t>A program két helyen ellenőrzi az adatokat. A frontend a HTML mezők kötelező és hosszúsági beállításaival már a küldés előtt jelez néhány hibát. A fontos ellenőrzések azonban a backendben is megtörténnek, mert a frontend megkerülhető.</w:t>
      </w:r>
    </w:p>
    <w:p w14:paraId="721B44D7" w14:textId="77777777" w:rsidR="00E07B50" w:rsidRDefault="00000000">
      <w:r>
        <w:t>A backend ellenőrzi többek között az email formátumát, a jelszó hosszát, az egyedi emailt és rendszámot, az évjáratot, az árat, az időtartamot és a foglalás idejét. Hiba esetén magyar nyelvű message mezőt küld vissza.</w:t>
      </w:r>
    </w:p>
    <w:p w14:paraId="1B2CDD06" w14:textId="77777777" w:rsidR="00E07B50" w:rsidRDefault="00000000">
      <w:r>
        <w:t>A JavaScript az API válaszát egységesen kezeli. Ha a szerver nem érhető el, külön üzenetet mutat. 401-es válasznál törli a böngészőben tárolt felhasználói adatot és a belépési oldalra irányít.</w:t>
      </w:r>
    </w:p>
    <w:p w14:paraId="2327FED5" w14:textId="77777777" w:rsidR="00E07B50" w:rsidRDefault="00000000">
      <w:r>
        <w:br w:type="page"/>
      </w:r>
    </w:p>
    <w:p w14:paraId="5067E813" w14:textId="77777777" w:rsidR="00E07B50" w:rsidRDefault="00000000">
      <w:pPr>
        <w:pStyle w:val="Cmsor1"/>
      </w:pPr>
      <w:r>
        <w:lastRenderedPageBreak/>
        <w:t>21. Tesztelés</w:t>
      </w:r>
    </w:p>
    <w:p w14:paraId="3D3F11AB" w14:textId="77777777" w:rsidR="00E07B50" w:rsidRDefault="00000000">
      <w:r>
        <w:t>A projektet funkciónként kézzel teszteltem. Először regisztráltam egy ügyfélfiókot, majd ellenőriztem a belépést és a kijelentkezést. Ezután autót vettem fel, módosítottam, majd olyan autót is próbáltam törölni, amelyhez már tartozott időpont.</w:t>
      </w:r>
    </w:p>
    <w:p w14:paraId="3795B51F" w14:textId="77777777" w:rsidR="00E07B50" w:rsidRDefault="00000000">
      <w:r>
        <w:t>Az időpontfoglalásnál ellenőriztem a múltbeli időpont tiltását, a saját autó kiválasztását és az azonos kezdési időpont ütközését. Adminisztrátorként szolgáltatást hoztam létre, módosítottam és töröltem. Az időpont státuszát is megváltoztattam.</w:t>
      </w:r>
    </w:p>
    <w:p w14:paraId="0552449A" w14:textId="77777777" w:rsidR="00E07B50" w:rsidRDefault="00000000" w:rsidP="00175DF8">
      <w:pPr>
        <w:jc w:val="center"/>
      </w:pPr>
      <w:r>
        <w:t>A jogosultságot úgy ellenőriztem, hogy ügyfélként megnyitottam az adminoldalt és megpróbáltam admin végpontot hívni. A szervernek ilyenkor 403-as választ kell adnia. A reszponzív felületet több böngészőszélességen vizsgáltam.</w:t>
      </w:r>
    </w:p>
    <w:tbl>
      <w:tblPr>
        <w:tblStyle w:val="Rcsostblzat"/>
        <w:tblW w:w="0" w:type="auto"/>
        <w:jc w:val="center"/>
        <w:tblLook w:val="04A0" w:firstRow="1" w:lastRow="0" w:firstColumn="1" w:lastColumn="0" w:noHBand="0" w:noVBand="1"/>
      </w:tblPr>
      <w:tblGrid>
        <w:gridCol w:w="4873"/>
        <w:gridCol w:w="4873"/>
      </w:tblGrid>
      <w:tr w:rsidR="00E07B50" w14:paraId="062D9847" w14:textId="77777777">
        <w:trPr>
          <w:tblHeader/>
          <w:jc w:val="center"/>
        </w:trPr>
        <w:tc>
          <w:tcPr>
            <w:tcW w:w="4873" w:type="dxa"/>
            <w:shd w:val="clear" w:color="auto" w:fill="D9EAF7"/>
          </w:tcPr>
          <w:p w14:paraId="401E6F5C" w14:textId="77777777" w:rsidR="00E07B50" w:rsidRDefault="00000000" w:rsidP="00175DF8">
            <w:pPr>
              <w:jc w:val="center"/>
            </w:pPr>
            <w:r>
              <w:rPr>
                <w:b/>
              </w:rPr>
              <w:t>Teszt</w:t>
            </w:r>
          </w:p>
        </w:tc>
        <w:tc>
          <w:tcPr>
            <w:tcW w:w="4873" w:type="dxa"/>
            <w:shd w:val="clear" w:color="auto" w:fill="D9EAF7"/>
          </w:tcPr>
          <w:p w14:paraId="6AA2E4BA" w14:textId="77777777" w:rsidR="00E07B50" w:rsidRDefault="00000000" w:rsidP="00175DF8">
            <w:pPr>
              <w:jc w:val="center"/>
            </w:pPr>
            <w:r>
              <w:rPr>
                <w:b/>
              </w:rPr>
              <w:t>Várt eredmény</w:t>
            </w:r>
          </w:p>
        </w:tc>
      </w:tr>
      <w:tr w:rsidR="00E07B50" w14:paraId="634F740D" w14:textId="77777777">
        <w:trPr>
          <w:jc w:val="center"/>
        </w:trPr>
        <w:tc>
          <w:tcPr>
            <w:tcW w:w="4873" w:type="dxa"/>
          </w:tcPr>
          <w:p w14:paraId="1E379411" w14:textId="77777777" w:rsidR="00E07B50" w:rsidRDefault="00000000" w:rsidP="00175DF8">
            <w:pPr>
              <w:jc w:val="center"/>
            </w:pPr>
            <w:r>
              <w:t>Helyes regisztráció</w:t>
            </w:r>
          </w:p>
        </w:tc>
        <w:tc>
          <w:tcPr>
            <w:tcW w:w="4873" w:type="dxa"/>
          </w:tcPr>
          <w:p w14:paraId="55381376" w14:textId="77777777" w:rsidR="00E07B50" w:rsidRDefault="00000000" w:rsidP="00175DF8">
            <w:pPr>
              <w:jc w:val="center"/>
            </w:pPr>
            <w:r>
              <w:t>Felhasználó létrejön és belép</w:t>
            </w:r>
          </w:p>
        </w:tc>
      </w:tr>
      <w:tr w:rsidR="00E07B50" w14:paraId="2378FDF9" w14:textId="77777777">
        <w:trPr>
          <w:jc w:val="center"/>
        </w:trPr>
        <w:tc>
          <w:tcPr>
            <w:tcW w:w="4873" w:type="dxa"/>
          </w:tcPr>
          <w:p w14:paraId="7A23FCEC" w14:textId="77777777" w:rsidR="00E07B50" w:rsidRDefault="00000000" w:rsidP="00175DF8">
            <w:pPr>
              <w:jc w:val="center"/>
            </w:pPr>
            <w:r>
              <w:t>Ismételt email</w:t>
            </w:r>
          </w:p>
        </w:tc>
        <w:tc>
          <w:tcPr>
            <w:tcW w:w="4873" w:type="dxa"/>
          </w:tcPr>
          <w:p w14:paraId="51AAE0A5" w14:textId="77777777" w:rsidR="00E07B50" w:rsidRDefault="00000000" w:rsidP="00175DF8">
            <w:pPr>
              <w:jc w:val="center"/>
            </w:pPr>
            <w:r>
              <w:t>Hibaüzenet</w:t>
            </w:r>
          </w:p>
        </w:tc>
      </w:tr>
      <w:tr w:rsidR="00E07B50" w14:paraId="1460DA29" w14:textId="77777777">
        <w:trPr>
          <w:jc w:val="center"/>
        </w:trPr>
        <w:tc>
          <w:tcPr>
            <w:tcW w:w="4873" w:type="dxa"/>
          </w:tcPr>
          <w:p w14:paraId="73B3FFBD" w14:textId="77777777" w:rsidR="00E07B50" w:rsidRDefault="00000000" w:rsidP="00175DF8">
            <w:pPr>
              <w:jc w:val="center"/>
            </w:pPr>
            <w:r>
              <w:t>Azonos rendszám</w:t>
            </w:r>
          </w:p>
        </w:tc>
        <w:tc>
          <w:tcPr>
            <w:tcW w:w="4873" w:type="dxa"/>
          </w:tcPr>
          <w:p w14:paraId="5B66DE09" w14:textId="77777777" w:rsidR="00E07B50" w:rsidRDefault="00000000" w:rsidP="00175DF8">
            <w:pPr>
              <w:jc w:val="center"/>
            </w:pPr>
            <w:r>
              <w:t>Hibaüzenet</w:t>
            </w:r>
          </w:p>
        </w:tc>
      </w:tr>
      <w:tr w:rsidR="00E07B50" w14:paraId="55EFBBFC" w14:textId="77777777">
        <w:trPr>
          <w:jc w:val="center"/>
        </w:trPr>
        <w:tc>
          <w:tcPr>
            <w:tcW w:w="4873" w:type="dxa"/>
          </w:tcPr>
          <w:p w14:paraId="629E1708" w14:textId="77777777" w:rsidR="00E07B50" w:rsidRDefault="00000000" w:rsidP="00175DF8">
            <w:pPr>
              <w:jc w:val="center"/>
            </w:pPr>
            <w:r>
              <w:t>Ügyfél admin végpontot hív</w:t>
            </w:r>
          </w:p>
        </w:tc>
        <w:tc>
          <w:tcPr>
            <w:tcW w:w="4873" w:type="dxa"/>
          </w:tcPr>
          <w:p w14:paraId="65E67A53" w14:textId="77777777" w:rsidR="00E07B50" w:rsidRDefault="00000000" w:rsidP="00175DF8">
            <w:pPr>
              <w:jc w:val="center"/>
            </w:pPr>
            <w:r>
              <w:t>403 Forbidden</w:t>
            </w:r>
          </w:p>
        </w:tc>
      </w:tr>
      <w:tr w:rsidR="00E07B50" w14:paraId="305D7E25" w14:textId="77777777">
        <w:trPr>
          <w:jc w:val="center"/>
        </w:trPr>
        <w:tc>
          <w:tcPr>
            <w:tcW w:w="4873" w:type="dxa"/>
          </w:tcPr>
          <w:p w14:paraId="690B99B9" w14:textId="77777777" w:rsidR="00E07B50" w:rsidRDefault="00000000" w:rsidP="00175DF8">
            <w:pPr>
              <w:jc w:val="center"/>
            </w:pPr>
            <w:r>
              <w:t>Azonos kezdési időpont</w:t>
            </w:r>
          </w:p>
        </w:tc>
        <w:tc>
          <w:tcPr>
            <w:tcW w:w="4873" w:type="dxa"/>
          </w:tcPr>
          <w:p w14:paraId="7D152C9D" w14:textId="77777777" w:rsidR="00E07B50" w:rsidRDefault="00000000" w:rsidP="00175DF8">
            <w:pPr>
              <w:jc w:val="center"/>
            </w:pPr>
            <w:r>
              <w:t>Hibaüzenet</w:t>
            </w:r>
          </w:p>
        </w:tc>
      </w:tr>
    </w:tbl>
    <w:p w14:paraId="0DBD15B4" w14:textId="77777777" w:rsidR="00E07B50" w:rsidRDefault="00C46B12" w:rsidP="00C46B12">
      <w:pPr>
        <w:rPr>
          <w:u w:val="single"/>
        </w:rPr>
      </w:pPr>
      <w:r w:rsidRPr="00984CEC">
        <w:rPr>
          <w:u w:val="single"/>
        </w:rPr>
        <w:lastRenderedPageBreak/>
        <w:t>Swagger:</w:t>
      </w:r>
      <w:r w:rsidR="009B798E">
        <w:br/>
      </w:r>
      <w:r w:rsidR="009B798E" w:rsidRPr="009B798E">
        <w:rPr>
          <w:noProof/>
        </w:rPr>
        <w:drawing>
          <wp:inline distT="0" distB="0" distL="0" distR="0" wp14:anchorId="5516F35E" wp14:editId="1618307F">
            <wp:extent cx="6188710" cy="5781675"/>
            <wp:effectExtent l="0" t="0" r="2540" b="9525"/>
            <wp:docPr id="147588221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82212" name=""/>
                    <pic:cNvPicPr/>
                  </pic:nvPicPr>
                  <pic:blipFill>
                    <a:blip r:embed="rId16"/>
                    <a:stretch>
                      <a:fillRect/>
                    </a:stretch>
                  </pic:blipFill>
                  <pic:spPr>
                    <a:xfrm>
                      <a:off x="0" y="0"/>
                      <a:ext cx="6188710" cy="5781675"/>
                    </a:xfrm>
                    <a:prstGeom prst="rect">
                      <a:avLst/>
                    </a:prstGeom>
                  </pic:spPr>
                </pic:pic>
              </a:graphicData>
            </a:graphic>
          </wp:inline>
        </w:drawing>
      </w:r>
    </w:p>
    <w:p w14:paraId="29F66013" w14:textId="77777777" w:rsidR="005C4E66" w:rsidRDefault="005C4E66" w:rsidP="00C46B12">
      <w:pPr>
        <w:rPr>
          <w:u w:val="single"/>
        </w:rPr>
      </w:pPr>
    </w:p>
    <w:p w14:paraId="6BD08FE4" w14:textId="77777777" w:rsidR="005C4E66" w:rsidRPr="0029269E" w:rsidRDefault="005C4E66" w:rsidP="00C46B12">
      <w:pPr>
        <w:rPr>
          <w:b/>
          <w:bCs/>
          <w:sz w:val="28"/>
          <w:szCs w:val="28"/>
          <w:u w:val="single"/>
        </w:rPr>
      </w:pPr>
      <w:r w:rsidRPr="0029269E">
        <w:rPr>
          <w:b/>
          <w:bCs/>
          <w:sz w:val="28"/>
          <w:szCs w:val="28"/>
          <w:u w:val="single"/>
        </w:rPr>
        <w:t>Például: regisztrációs backend művelet kipróbálása:</w:t>
      </w:r>
    </w:p>
    <w:p w14:paraId="3B2D199C" w14:textId="77777777" w:rsidR="00DB7A36" w:rsidRDefault="0029269E" w:rsidP="00C46B12">
      <w:r w:rsidRPr="0029269E">
        <w:rPr>
          <w:noProof/>
        </w:rPr>
        <w:lastRenderedPageBreak/>
        <w:drawing>
          <wp:inline distT="0" distB="0" distL="0" distR="0" wp14:anchorId="5BAF2C84" wp14:editId="1D01CEC1">
            <wp:extent cx="6188710" cy="3567430"/>
            <wp:effectExtent l="0" t="0" r="2540" b="0"/>
            <wp:docPr id="207240018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400184" name=""/>
                    <pic:cNvPicPr/>
                  </pic:nvPicPr>
                  <pic:blipFill>
                    <a:blip r:embed="rId17"/>
                    <a:stretch>
                      <a:fillRect/>
                    </a:stretch>
                  </pic:blipFill>
                  <pic:spPr>
                    <a:xfrm>
                      <a:off x="0" y="0"/>
                      <a:ext cx="6188710" cy="3567430"/>
                    </a:xfrm>
                    <a:prstGeom prst="rect">
                      <a:avLst/>
                    </a:prstGeom>
                  </pic:spPr>
                </pic:pic>
              </a:graphicData>
            </a:graphic>
          </wp:inline>
        </w:drawing>
      </w:r>
    </w:p>
    <w:p w14:paraId="4C3C5235" w14:textId="77777777" w:rsidR="00FA769E" w:rsidRDefault="00FA769E" w:rsidP="00C46B12">
      <w:r w:rsidRPr="00FA769E">
        <w:rPr>
          <w:noProof/>
        </w:rPr>
        <w:drawing>
          <wp:inline distT="0" distB="0" distL="0" distR="0" wp14:anchorId="65A8DAB4" wp14:editId="5EE8396C">
            <wp:extent cx="6188710" cy="1310005"/>
            <wp:effectExtent l="0" t="0" r="2540" b="4445"/>
            <wp:docPr id="8087799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7995" name=""/>
                    <pic:cNvPicPr/>
                  </pic:nvPicPr>
                  <pic:blipFill>
                    <a:blip r:embed="rId18"/>
                    <a:stretch>
                      <a:fillRect/>
                    </a:stretch>
                  </pic:blipFill>
                  <pic:spPr>
                    <a:xfrm>
                      <a:off x="0" y="0"/>
                      <a:ext cx="6188710" cy="1310005"/>
                    </a:xfrm>
                    <a:prstGeom prst="rect">
                      <a:avLst/>
                    </a:prstGeom>
                  </pic:spPr>
                </pic:pic>
              </a:graphicData>
            </a:graphic>
          </wp:inline>
        </w:drawing>
      </w:r>
    </w:p>
    <w:p w14:paraId="412AA19B" w14:textId="77777777" w:rsidR="00B46E67" w:rsidRDefault="00D158BF" w:rsidP="00D158BF">
      <w:r>
        <w:t xml:space="preserve">Mivel Code=200 </w:t>
      </w:r>
      <w:r>
        <w:sym w:font="Wingdings" w:char="F0E0"/>
      </w:r>
      <w:r>
        <w:t xml:space="preserve">Sikeres, </w:t>
      </w:r>
    </w:p>
    <w:p w14:paraId="1B8695CC" w14:textId="77777777" w:rsidR="00D158BF" w:rsidRPr="00D158BF" w:rsidRDefault="00B46E67" w:rsidP="00D158BF">
      <w:pPr>
        <w:rPr>
          <w:lang w:val="en-GB"/>
        </w:rPr>
      </w:pPr>
      <w:r>
        <w:t>E</w:t>
      </w:r>
      <w:r w:rsidR="00D158BF">
        <w:t>z azt bizonyítja, hogy</w:t>
      </w:r>
      <w:r w:rsidR="00D158BF">
        <w:rPr>
          <w:lang w:val="en-GB"/>
        </w:rPr>
        <w:t xml:space="preserve"> </w:t>
      </w:r>
      <w:r w:rsidR="00D158BF" w:rsidRPr="00D158BF">
        <w:rPr>
          <w:lang w:val="en-GB"/>
        </w:rPr>
        <w:t xml:space="preserve">Swagger </w:t>
      </w:r>
      <w:r w:rsidR="00D158BF" w:rsidRPr="00D158BF">
        <w:rPr>
          <w:lang w:val="en-GB"/>
        </w:rPr>
        <w:sym w:font="Wingdings" w:char="F0E0"/>
      </w:r>
      <w:r w:rsidR="00D158BF" w:rsidRPr="00D158BF">
        <w:rPr>
          <w:lang w:val="en-GB"/>
        </w:rPr>
        <w:t xml:space="preserve"> API </w:t>
      </w:r>
      <w:r w:rsidR="00D158BF" w:rsidRPr="00D158BF">
        <w:rPr>
          <w:lang w:val="en-GB"/>
        </w:rPr>
        <w:sym w:font="Wingdings" w:char="F0E0"/>
      </w:r>
      <w:r w:rsidR="00D158BF" w:rsidRPr="00D158BF">
        <w:rPr>
          <w:lang w:val="en-GB"/>
        </w:rPr>
        <w:t xml:space="preserve"> backend </w:t>
      </w:r>
      <w:r w:rsidR="00D158BF" w:rsidRPr="00D158BF">
        <w:rPr>
          <w:lang w:val="en-GB"/>
        </w:rPr>
        <w:sym w:font="Wingdings" w:char="F0E0"/>
      </w:r>
      <w:r w:rsidR="00D158BF" w:rsidRPr="00D158BF">
        <w:rPr>
          <w:lang w:val="en-GB"/>
        </w:rPr>
        <w:t xml:space="preserve"> adatbázis</w:t>
      </w:r>
      <w:r>
        <w:rPr>
          <w:lang w:val="en-GB"/>
        </w:rPr>
        <w:t xml:space="preserve"> </w:t>
      </w:r>
      <w:r w:rsidR="00D158BF" w:rsidRPr="00D158BF">
        <w:rPr>
          <w:lang w:val="en-GB"/>
        </w:rPr>
        <w:t>útvonal működik.</w:t>
      </w:r>
    </w:p>
    <w:p w14:paraId="152D6876" w14:textId="77777777" w:rsidR="00FE1741" w:rsidRDefault="00FE1741" w:rsidP="00C46B12"/>
    <w:p w14:paraId="0A0D36EF" w14:textId="77777777" w:rsidR="00D158BF" w:rsidRDefault="00FE1741" w:rsidP="00C46B12">
      <w:r>
        <w:t>Ezután pl azt is tudjuk ellenőrizni, hogy be vagyunk e jelentkezve.</w:t>
      </w:r>
    </w:p>
    <w:p w14:paraId="38012DEA" w14:textId="77777777" w:rsidR="009C03B0" w:rsidRDefault="009C03B0" w:rsidP="00C46B12">
      <w:r w:rsidRPr="009C03B0">
        <w:rPr>
          <w:noProof/>
        </w:rPr>
        <w:drawing>
          <wp:inline distT="0" distB="0" distL="0" distR="0" wp14:anchorId="48598B5E" wp14:editId="3B53D368">
            <wp:extent cx="6188710" cy="1778635"/>
            <wp:effectExtent l="0" t="0" r="2540" b="0"/>
            <wp:docPr id="45081454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14540" name=""/>
                    <pic:cNvPicPr/>
                  </pic:nvPicPr>
                  <pic:blipFill>
                    <a:blip r:embed="rId19"/>
                    <a:stretch>
                      <a:fillRect/>
                    </a:stretch>
                  </pic:blipFill>
                  <pic:spPr>
                    <a:xfrm>
                      <a:off x="0" y="0"/>
                      <a:ext cx="6188710" cy="1778635"/>
                    </a:xfrm>
                    <a:prstGeom prst="rect">
                      <a:avLst/>
                    </a:prstGeom>
                  </pic:spPr>
                </pic:pic>
              </a:graphicData>
            </a:graphic>
          </wp:inline>
        </w:drawing>
      </w:r>
    </w:p>
    <w:p w14:paraId="204B419A" w14:textId="77777777" w:rsidR="009C03B0" w:rsidRDefault="009C03B0" w:rsidP="00C46B12"/>
    <w:p w14:paraId="02207163" w14:textId="77777777" w:rsidR="009C03B0" w:rsidRDefault="009C03B0" w:rsidP="00C46B12">
      <w:r w:rsidRPr="009C03B0">
        <w:rPr>
          <w:noProof/>
        </w:rPr>
        <w:lastRenderedPageBreak/>
        <w:drawing>
          <wp:inline distT="0" distB="0" distL="0" distR="0" wp14:anchorId="7CD06FFB" wp14:editId="71C2E1A9">
            <wp:extent cx="6188710" cy="3990340"/>
            <wp:effectExtent l="0" t="0" r="2540" b="0"/>
            <wp:docPr id="57550275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02750" name=""/>
                    <pic:cNvPicPr/>
                  </pic:nvPicPr>
                  <pic:blipFill>
                    <a:blip r:embed="rId20"/>
                    <a:stretch>
                      <a:fillRect/>
                    </a:stretch>
                  </pic:blipFill>
                  <pic:spPr>
                    <a:xfrm>
                      <a:off x="0" y="0"/>
                      <a:ext cx="6188710" cy="3990340"/>
                    </a:xfrm>
                    <a:prstGeom prst="rect">
                      <a:avLst/>
                    </a:prstGeom>
                  </pic:spPr>
                </pic:pic>
              </a:graphicData>
            </a:graphic>
          </wp:inline>
        </w:drawing>
      </w:r>
    </w:p>
    <w:p w14:paraId="31AA9E89" w14:textId="77777777" w:rsidR="009C03B0" w:rsidRDefault="009C03B0" w:rsidP="00C46B12">
      <w:r>
        <w:t>200-as OK kóddal visszakaptuk a bejelentkeztetett aktuális felhasználót</w:t>
      </w:r>
      <w:r w:rsidR="00B37585">
        <w:t>.</w:t>
      </w:r>
    </w:p>
    <w:p w14:paraId="7990B0C1" w14:textId="77777777" w:rsidR="00526152" w:rsidRDefault="00526152" w:rsidP="00C46B12"/>
    <w:p w14:paraId="3ED9DBCB" w14:textId="77777777" w:rsidR="00526152" w:rsidRPr="005C4E66" w:rsidRDefault="00526152" w:rsidP="00C46B12">
      <w:r>
        <w:t>Ugyanezzel a módszerrel szimulálhatjuk autó létrehozását, tesztelhetünk hibás adatokat, szolgáltatásokat kérhetünk le, az időpontfoglalást tesztelhetjük stb…</w:t>
      </w:r>
    </w:p>
    <w:p w14:paraId="335B1921" w14:textId="6B53571B" w:rsidR="00C6760B" w:rsidRDefault="00C6760B"/>
    <w:sectPr w:rsidR="00C6760B">
      <w:headerReference w:type="default" r:id="rId21"/>
      <w:footerReference w:type="default" r:id="rId22"/>
      <w:pgSz w:w="12240" w:h="15840"/>
      <w:pgMar w:top="1134" w:right="1247" w:bottom="1020" w:left="124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EEF2B" w14:textId="77777777" w:rsidR="008B1138" w:rsidRDefault="008B1138">
      <w:pPr>
        <w:spacing w:after="0" w:line="240" w:lineRule="auto"/>
      </w:pPr>
      <w:r>
        <w:separator/>
      </w:r>
    </w:p>
  </w:endnote>
  <w:endnote w:type="continuationSeparator" w:id="0">
    <w:p w14:paraId="43E1AAD3" w14:textId="77777777" w:rsidR="008B1138" w:rsidRDefault="008B11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45ED9" w14:textId="77777777" w:rsidR="00E07B50" w:rsidRDefault="00000000">
    <w:pPr>
      <w:pStyle w:val="llb"/>
      <w:jc w:val="center"/>
    </w:pPr>
    <w:r>
      <w:fldChar w:fldCharType="begin"/>
    </w:r>
    <w:r>
      <w:instrText>PAGE</w:instrText>
    </w:r>
    <w:r>
      <w:fldChar w:fldCharType="separate"/>
    </w:r>
    <w:r w:rsidR="0005717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8F614" w14:textId="77777777" w:rsidR="008B1138" w:rsidRDefault="008B1138">
      <w:pPr>
        <w:spacing w:after="0" w:line="240" w:lineRule="auto"/>
      </w:pPr>
      <w:r>
        <w:separator/>
      </w:r>
    </w:p>
  </w:footnote>
  <w:footnote w:type="continuationSeparator" w:id="0">
    <w:p w14:paraId="12267C2D" w14:textId="77777777" w:rsidR="008B1138" w:rsidRDefault="008B11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BE193" w14:textId="77777777" w:rsidR="00E07B50" w:rsidRDefault="00000000">
    <w:pPr>
      <w:pStyle w:val="lfej"/>
      <w:jc w:val="right"/>
    </w:pPr>
    <w:r>
      <w:rPr>
        <w:color w:val="646464"/>
        <w:sz w:val="18"/>
      </w:rPr>
      <w:t xml:space="preserve">SzervizPont – </w:t>
    </w:r>
    <w:r w:rsidR="00282E32">
      <w:rPr>
        <w:color w:val="646464"/>
        <w:sz w:val="18"/>
      </w:rPr>
      <w:t>projektmunka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zmozottlist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zmozottlist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Felsorol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Felsorol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zmozottlist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Felsorols"/>
      <w:lvlText w:val=""/>
      <w:lvlJc w:val="left"/>
      <w:pPr>
        <w:tabs>
          <w:tab w:val="num" w:pos="360"/>
        </w:tabs>
        <w:ind w:left="360" w:hanging="360"/>
      </w:pPr>
      <w:rPr>
        <w:rFonts w:ascii="Symbol" w:hAnsi="Symbol" w:hint="default"/>
      </w:rPr>
    </w:lvl>
  </w:abstractNum>
  <w:abstractNum w:abstractNumId="9" w15:restartNumberingAfterBreak="0">
    <w:nsid w:val="2FAD3478"/>
    <w:multiLevelType w:val="hybridMultilevel"/>
    <w:tmpl w:val="D520CF5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3E70C9E"/>
    <w:multiLevelType w:val="hybridMultilevel"/>
    <w:tmpl w:val="6E52BA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90314363">
    <w:abstractNumId w:val="8"/>
  </w:num>
  <w:num w:numId="2" w16cid:durableId="1364138198">
    <w:abstractNumId w:val="6"/>
  </w:num>
  <w:num w:numId="3" w16cid:durableId="865675408">
    <w:abstractNumId w:val="5"/>
  </w:num>
  <w:num w:numId="4" w16cid:durableId="1799252482">
    <w:abstractNumId w:val="4"/>
  </w:num>
  <w:num w:numId="5" w16cid:durableId="1113479412">
    <w:abstractNumId w:val="7"/>
  </w:num>
  <w:num w:numId="6" w16cid:durableId="936864495">
    <w:abstractNumId w:val="3"/>
  </w:num>
  <w:num w:numId="7" w16cid:durableId="174808073">
    <w:abstractNumId w:val="2"/>
  </w:num>
  <w:num w:numId="8" w16cid:durableId="399793564">
    <w:abstractNumId w:val="1"/>
  </w:num>
  <w:num w:numId="9" w16cid:durableId="670331967">
    <w:abstractNumId w:val="0"/>
  </w:num>
  <w:num w:numId="10" w16cid:durableId="738870445">
    <w:abstractNumId w:val="10"/>
  </w:num>
  <w:num w:numId="11" w16cid:durableId="4773777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BE6"/>
    <w:rsid w:val="00016B0E"/>
    <w:rsid w:val="00034616"/>
    <w:rsid w:val="00057173"/>
    <w:rsid w:val="0006063C"/>
    <w:rsid w:val="00073949"/>
    <w:rsid w:val="0008641E"/>
    <w:rsid w:val="00086F77"/>
    <w:rsid w:val="000C1EAC"/>
    <w:rsid w:val="000C2DA8"/>
    <w:rsid w:val="000E56A6"/>
    <w:rsid w:val="0010403B"/>
    <w:rsid w:val="00143E97"/>
    <w:rsid w:val="0015074B"/>
    <w:rsid w:val="00175DF8"/>
    <w:rsid w:val="001C6360"/>
    <w:rsid w:val="001C7A13"/>
    <w:rsid w:val="001F631A"/>
    <w:rsid w:val="00221741"/>
    <w:rsid w:val="00282E32"/>
    <w:rsid w:val="0029269E"/>
    <w:rsid w:val="0029639D"/>
    <w:rsid w:val="002A7A4C"/>
    <w:rsid w:val="002B30B3"/>
    <w:rsid w:val="002B6954"/>
    <w:rsid w:val="002C0ACF"/>
    <w:rsid w:val="002D784A"/>
    <w:rsid w:val="002E433F"/>
    <w:rsid w:val="002F6108"/>
    <w:rsid w:val="00326F90"/>
    <w:rsid w:val="00417281"/>
    <w:rsid w:val="00447593"/>
    <w:rsid w:val="00471DA2"/>
    <w:rsid w:val="00472073"/>
    <w:rsid w:val="004A3801"/>
    <w:rsid w:val="004B79CB"/>
    <w:rsid w:val="004C3B74"/>
    <w:rsid w:val="004E15A9"/>
    <w:rsid w:val="004F4908"/>
    <w:rsid w:val="004F771A"/>
    <w:rsid w:val="0052455C"/>
    <w:rsid w:val="00526152"/>
    <w:rsid w:val="00552EC3"/>
    <w:rsid w:val="00553E98"/>
    <w:rsid w:val="005601DC"/>
    <w:rsid w:val="005A292F"/>
    <w:rsid w:val="005C4E66"/>
    <w:rsid w:val="00600000"/>
    <w:rsid w:val="00633C29"/>
    <w:rsid w:val="00670E68"/>
    <w:rsid w:val="0069487E"/>
    <w:rsid w:val="006A01CE"/>
    <w:rsid w:val="006A7122"/>
    <w:rsid w:val="007578A3"/>
    <w:rsid w:val="007853D7"/>
    <w:rsid w:val="007C1C41"/>
    <w:rsid w:val="008016E4"/>
    <w:rsid w:val="008021CB"/>
    <w:rsid w:val="008B1138"/>
    <w:rsid w:val="008D34AE"/>
    <w:rsid w:val="008D3DCE"/>
    <w:rsid w:val="008E1749"/>
    <w:rsid w:val="008E3439"/>
    <w:rsid w:val="00925AAF"/>
    <w:rsid w:val="00935223"/>
    <w:rsid w:val="009810BE"/>
    <w:rsid w:val="00984CEC"/>
    <w:rsid w:val="00985ABC"/>
    <w:rsid w:val="009B043C"/>
    <w:rsid w:val="009B798E"/>
    <w:rsid w:val="009C03B0"/>
    <w:rsid w:val="009D72DB"/>
    <w:rsid w:val="009E2A1E"/>
    <w:rsid w:val="009F4897"/>
    <w:rsid w:val="00A01B89"/>
    <w:rsid w:val="00A40C84"/>
    <w:rsid w:val="00A53118"/>
    <w:rsid w:val="00A60A15"/>
    <w:rsid w:val="00A640C6"/>
    <w:rsid w:val="00A64EAC"/>
    <w:rsid w:val="00A67B69"/>
    <w:rsid w:val="00A77D10"/>
    <w:rsid w:val="00AA1D8D"/>
    <w:rsid w:val="00AD05FD"/>
    <w:rsid w:val="00B23F22"/>
    <w:rsid w:val="00B37585"/>
    <w:rsid w:val="00B46E67"/>
    <w:rsid w:val="00B47730"/>
    <w:rsid w:val="00B67C8C"/>
    <w:rsid w:val="00B702BB"/>
    <w:rsid w:val="00B840AB"/>
    <w:rsid w:val="00B909AD"/>
    <w:rsid w:val="00BA3AD6"/>
    <w:rsid w:val="00BF53AF"/>
    <w:rsid w:val="00C046D0"/>
    <w:rsid w:val="00C45A58"/>
    <w:rsid w:val="00C46B12"/>
    <w:rsid w:val="00C63675"/>
    <w:rsid w:val="00C6760B"/>
    <w:rsid w:val="00C85A38"/>
    <w:rsid w:val="00CA03DC"/>
    <w:rsid w:val="00CB0664"/>
    <w:rsid w:val="00CC4C55"/>
    <w:rsid w:val="00CD487D"/>
    <w:rsid w:val="00CD624B"/>
    <w:rsid w:val="00D0256A"/>
    <w:rsid w:val="00D158BF"/>
    <w:rsid w:val="00D70A55"/>
    <w:rsid w:val="00D83376"/>
    <w:rsid w:val="00D87B1D"/>
    <w:rsid w:val="00DA5815"/>
    <w:rsid w:val="00DB7A36"/>
    <w:rsid w:val="00DD667D"/>
    <w:rsid w:val="00E03091"/>
    <w:rsid w:val="00E07B50"/>
    <w:rsid w:val="00E11D1E"/>
    <w:rsid w:val="00E169F9"/>
    <w:rsid w:val="00E312C7"/>
    <w:rsid w:val="00E360A5"/>
    <w:rsid w:val="00E80496"/>
    <w:rsid w:val="00EB07C7"/>
    <w:rsid w:val="00EF35A9"/>
    <w:rsid w:val="00F035B5"/>
    <w:rsid w:val="00F0484E"/>
    <w:rsid w:val="00F24844"/>
    <w:rsid w:val="00FA769E"/>
    <w:rsid w:val="00FB3E9D"/>
    <w:rsid w:val="00FC693F"/>
    <w:rsid w:val="00FD2033"/>
    <w:rsid w:val="00FD76A4"/>
    <w:rsid w:val="00FE049B"/>
    <w:rsid w:val="00FE17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446948"/>
  <w14:defaultImageDpi w14:val="300"/>
  <w15:docId w15:val="{4A4D79AF-5167-4ADF-8021-44CFD6840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FC693F"/>
    <w:pPr>
      <w:spacing w:after="120"/>
    </w:pPr>
    <w:rPr>
      <w:rFonts w:ascii="Arial" w:hAnsi="Arial"/>
    </w:rPr>
  </w:style>
  <w:style w:type="paragraph" w:styleId="Cmsor1">
    <w:name w:val="heading 1"/>
    <w:basedOn w:val="Norml"/>
    <w:next w:val="Norml"/>
    <w:link w:val="Cmsor1Char"/>
    <w:uiPriority w:val="9"/>
    <w:qFormat/>
    <w:rsid w:val="00FC693F"/>
    <w:pPr>
      <w:keepNext/>
      <w:keepLines/>
      <w:spacing w:before="480" w:after="0"/>
      <w:outlineLvl w:val="0"/>
    </w:pPr>
    <w:rPr>
      <w:rFonts w:asciiTheme="majorHAnsi" w:eastAsiaTheme="majorEastAsia" w:hAnsiTheme="majorHAnsi" w:cstheme="majorBidi"/>
      <w:b/>
      <w:bCs/>
      <w:color w:val="1F4E79"/>
      <w:sz w:val="40"/>
      <w:szCs w:val="28"/>
    </w:rPr>
  </w:style>
  <w:style w:type="paragraph" w:styleId="Cmsor2">
    <w:name w:val="heading 2"/>
    <w:basedOn w:val="Norml"/>
    <w:next w:val="Norml"/>
    <w:link w:val="Cmsor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Cmsor3">
    <w:name w:val="heading 3"/>
    <w:basedOn w:val="Norml"/>
    <w:next w:val="Norml"/>
    <w:link w:val="Cmsor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Cmsor4">
    <w:name w:val="heading 4"/>
    <w:basedOn w:val="Norml"/>
    <w:next w:val="Norml"/>
    <w:link w:val="Cmsor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Cmsor5">
    <w:name w:val="heading 5"/>
    <w:basedOn w:val="Norml"/>
    <w:next w:val="Norml"/>
    <w:link w:val="Cmsor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Cmsor6">
    <w:name w:val="heading 6"/>
    <w:basedOn w:val="Norml"/>
    <w:next w:val="Norml"/>
    <w:link w:val="Cmsor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Cmsor7">
    <w:name w:val="heading 7"/>
    <w:basedOn w:val="Norml"/>
    <w:next w:val="Norml"/>
    <w:link w:val="Cmsor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Cmsor8">
    <w:name w:val="heading 8"/>
    <w:basedOn w:val="Norml"/>
    <w:next w:val="Norml"/>
    <w:link w:val="Cmsor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Cmsor9">
    <w:name w:val="heading 9"/>
    <w:basedOn w:val="Norml"/>
    <w:next w:val="Norml"/>
    <w:link w:val="Cmsor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E618BF"/>
    <w:pPr>
      <w:tabs>
        <w:tab w:val="center" w:pos="4680"/>
        <w:tab w:val="right" w:pos="9360"/>
      </w:tabs>
      <w:spacing w:after="0" w:line="240" w:lineRule="auto"/>
    </w:pPr>
  </w:style>
  <w:style w:type="character" w:customStyle="1" w:styleId="lfejChar">
    <w:name w:val="Élőfej Char"/>
    <w:basedOn w:val="Bekezdsalapbettpusa"/>
    <w:link w:val="lfej"/>
    <w:uiPriority w:val="99"/>
    <w:rsid w:val="00E618BF"/>
  </w:style>
  <w:style w:type="paragraph" w:styleId="llb">
    <w:name w:val="footer"/>
    <w:basedOn w:val="Norml"/>
    <w:link w:val="llbChar"/>
    <w:uiPriority w:val="99"/>
    <w:unhideWhenUsed/>
    <w:rsid w:val="00E618BF"/>
    <w:pPr>
      <w:tabs>
        <w:tab w:val="center" w:pos="4680"/>
        <w:tab w:val="right" w:pos="9360"/>
      </w:tabs>
      <w:spacing w:after="0" w:line="240" w:lineRule="auto"/>
    </w:pPr>
  </w:style>
  <w:style w:type="character" w:customStyle="1" w:styleId="llbChar">
    <w:name w:val="Élőláb Char"/>
    <w:basedOn w:val="Bekezdsalapbettpusa"/>
    <w:link w:val="llb"/>
    <w:uiPriority w:val="99"/>
    <w:rsid w:val="00E618BF"/>
  </w:style>
  <w:style w:type="paragraph" w:styleId="Nincstrkz">
    <w:name w:val="No Spacing"/>
    <w:uiPriority w:val="1"/>
    <w:qFormat/>
    <w:rsid w:val="00FC693F"/>
    <w:pPr>
      <w:spacing w:after="0" w:line="240" w:lineRule="auto"/>
    </w:pPr>
  </w:style>
  <w:style w:type="character" w:customStyle="1" w:styleId="Cmsor1Char">
    <w:name w:val="Címsor 1 Char"/>
    <w:basedOn w:val="Bekezdsalapbettpusa"/>
    <w:link w:val="Cmsor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Cmsor2Char">
    <w:name w:val="Címsor 2 Char"/>
    <w:basedOn w:val="Bekezdsalapbettpusa"/>
    <w:link w:val="Cmsor2"/>
    <w:uiPriority w:val="9"/>
    <w:rsid w:val="00FC693F"/>
    <w:rPr>
      <w:rFonts w:asciiTheme="majorHAnsi" w:eastAsiaTheme="majorEastAsia" w:hAnsiTheme="majorHAnsi" w:cstheme="majorBidi"/>
      <w:b/>
      <w:bCs/>
      <w:color w:val="4F81BD" w:themeColor="accent1"/>
      <w:sz w:val="26"/>
      <w:szCs w:val="26"/>
    </w:rPr>
  </w:style>
  <w:style w:type="character" w:customStyle="1" w:styleId="Cmsor3Char">
    <w:name w:val="Címsor 3 Char"/>
    <w:basedOn w:val="Bekezdsalapbettpusa"/>
    <w:link w:val="Cmsor3"/>
    <w:uiPriority w:val="9"/>
    <w:rsid w:val="00FC693F"/>
    <w:rPr>
      <w:rFonts w:asciiTheme="majorHAnsi" w:eastAsiaTheme="majorEastAsia" w:hAnsiTheme="majorHAnsi" w:cstheme="majorBidi"/>
      <w:b/>
      <w:bCs/>
      <w:color w:val="4F81BD" w:themeColor="accent1"/>
    </w:rPr>
  </w:style>
  <w:style w:type="paragraph" w:styleId="Cm">
    <w:name w:val="Title"/>
    <w:basedOn w:val="Norml"/>
    <w:next w:val="Norml"/>
    <w:link w:val="Cm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56"/>
      <w:szCs w:val="52"/>
    </w:rPr>
  </w:style>
  <w:style w:type="character" w:customStyle="1" w:styleId="CmChar">
    <w:name w:val="Cím Char"/>
    <w:basedOn w:val="Bekezdsalapbettpusa"/>
    <w:link w:val="Cm"/>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cm">
    <w:name w:val="Subtitle"/>
    <w:basedOn w:val="Norml"/>
    <w:next w:val="Norml"/>
    <w:link w:val="Alcm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cmChar">
    <w:name w:val="Alcím Char"/>
    <w:basedOn w:val="Bekezdsalapbettpusa"/>
    <w:link w:val="Alcm"/>
    <w:uiPriority w:val="11"/>
    <w:rsid w:val="00FC693F"/>
    <w:rPr>
      <w:rFonts w:asciiTheme="majorHAnsi" w:eastAsiaTheme="majorEastAsia" w:hAnsiTheme="majorHAnsi" w:cstheme="majorBidi"/>
      <w:i/>
      <w:iCs/>
      <w:color w:val="4F81BD" w:themeColor="accent1"/>
      <w:spacing w:val="15"/>
      <w:sz w:val="24"/>
      <w:szCs w:val="24"/>
    </w:rPr>
  </w:style>
  <w:style w:type="paragraph" w:styleId="Listaszerbekezds">
    <w:name w:val="List Paragraph"/>
    <w:basedOn w:val="Norml"/>
    <w:uiPriority w:val="34"/>
    <w:qFormat/>
    <w:rsid w:val="00FC693F"/>
    <w:pPr>
      <w:ind w:left="720"/>
      <w:contextualSpacing/>
    </w:pPr>
  </w:style>
  <w:style w:type="paragraph" w:styleId="Szvegtrzs">
    <w:name w:val="Body Text"/>
    <w:basedOn w:val="Norml"/>
    <w:link w:val="SzvegtrzsChar"/>
    <w:uiPriority w:val="99"/>
    <w:unhideWhenUsed/>
    <w:rsid w:val="00AA1D8D"/>
  </w:style>
  <w:style w:type="character" w:customStyle="1" w:styleId="SzvegtrzsChar">
    <w:name w:val="Szövegtörzs Char"/>
    <w:basedOn w:val="Bekezdsalapbettpusa"/>
    <w:link w:val="Szvegtrzs"/>
    <w:uiPriority w:val="99"/>
    <w:rsid w:val="00AA1D8D"/>
  </w:style>
  <w:style w:type="paragraph" w:styleId="Szvegtrzs2">
    <w:name w:val="Body Text 2"/>
    <w:basedOn w:val="Norml"/>
    <w:link w:val="Szvegtrzs2Char"/>
    <w:uiPriority w:val="99"/>
    <w:unhideWhenUsed/>
    <w:rsid w:val="00AA1D8D"/>
    <w:pPr>
      <w:spacing w:line="480" w:lineRule="auto"/>
    </w:pPr>
  </w:style>
  <w:style w:type="character" w:customStyle="1" w:styleId="Szvegtrzs2Char">
    <w:name w:val="Szövegtörzs 2 Char"/>
    <w:basedOn w:val="Bekezdsalapbettpusa"/>
    <w:link w:val="Szvegtrzs2"/>
    <w:uiPriority w:val="99"/>
    <w:rsid w:val="00AA1D8D"/>
  </w:style>
  <w:style w:type="paragraph" w:styleId="Szvegtrzs3">
    <w:name w:val="Body Text 3"/>
    <w:basedOn w:val="Norml"/>
    <w:link w:val="Szvegtrzs3Char"/>
    <w:uiPriority w:val="99"/>
    <w:unhideWhenUsed/>
    <w:rsid w:val="00AA1D8D"/>
    <w:rPr>
      <w:sz w:val="16"/>
      <w:szCs w:val="16"/>
    </w:rPr>
  </w:style>
  <w:style w:type="character" w:customStyle="1" w:styleId="Szvegtrzs3Char">
    <w:name w:val="Szövegtörzs 3 Char"/>
    <w:basedOn w:val="Bekezdsalapbettpusa"/>
    <w:link w:val="Szvegtrzs3"/>
    <w:uiPriority w:val="99"/>
    <w:rsid w:val="00AA1D8D"/>
    <w:rPr>
      <w:sz w:val="16"/>
      <w:szCs w:val="16"/>
    </w:rPr>
  </w:style>
  <w:style w:type="paragraph" w:styleId="Lista">
    <w:name w:val="List"/>
    <w:basedOn w:val="Norml"/>
    <w:uiPriority w:val="99"/>
    <w:unhideWhenUsed/>
    <w:rsid w:val="00AA1D8D"/>
    <w:pPr>
      <w:ind w:left="360" w:hanging="360"/>
      <w:contextualSpacing/>
    </w:pPr>
  </w:style>
  <w:style w:type="paragraph" w:styleId="Lista2">
    <w:name w:val="List 2"/>
    <w:basedOn w:val="Norml"/>
    <w:uiPriority w:val="99"/>
    <w:unhideWhenUsed/>
    <w:rsid w:val="00326F90"/>
    <w:pPr>
      <w:ind w:left="720" w:hanging="360"/>
      <w:contextualSpacing/>
    </w:pPr>
  </w:style>
  <w:style w:type="paragraph" w:styleId="Lista3">
    <w:name w:val="List 3"/>
    <w:basedOn w:val="Norml"/>
    <w:uiPriority w:val="99"/>
    <w:unhideWhenUsed/>
    <w:rsid w:val="00326F90"/>
    <w:pPr>
      <w:ind w:left="1080" w:hanging="360"/>
      <w:contextualSpacing/>
    </w:pPr>
  </w:style>
  <w:style w:type="paragraph" w:styleId="Felsorols">
    <w:name w:val="List Bullet"/>
    <w:basedOn w:val="Norml"/>
    <w:uiPriority w:val="99"/>
    <w:unhideWhenUsed/>
    <w:rsid w:val="00326F90"/>
    <w:pPr>
      <w:numPr>
        <w:numId w:val="1"/>
      </w:numPr>
      <w:contextualSpacing/>
    </w:pPr>
  </w:style>
  <w:style w:type="paragraph" w:styleId="Felsorols2">
    <w:name w:val="List Bullet 2"/>
    <w:basedOn w:val="Norml"/>
    <w:uiPriority w:val="99"/>
    <w:unhideWhenUsed/>
    <w:rsid w:val="00326F90"/>
    <w:pPr>
      <w:numPr>
        <w:numId w:val="2"/>
      </w:numPr>
      <w:contextualSpacing/>
    </w:pPr>
  </w:style>
  <w:style w:type="paragraph" w:styleId="Felsorols3">
    <w:name w:val="List Bullet 3"/>
    <w:basedOn w:val="Norml"/>
    <w:uiPriority w:val="99"/>
    <w:unhideWhenUsed/>
    <w:rsid w:val="00326F90"/>
    <w:pPr>
      <w:numPr>
        <w:numId w:val="3"/>
      </w:numPr>
      <w:contextualSpacing/>
    </w:pPr>
  </w:style>
  <w:style w:type="paragraph" w:styleId="Szmozottlista">
    <w:name w:val="List Number"/>
    <w:basedOn w:val="Norml"/>
    <w:uiPriority w:val="99"/>
    <w:unhideWhenUsed/>
    <w:rsid w:val="00326F90"/>
    <w:pPr>
      <w:numPr>
        <w:numId w:val="5"/>
      </w:numPr>
      <w:contextualSpacing/>
    </w:pPr>
  </w:style>
  <w:style w:type="paragraph" w:styleId="Szmozottlista2">
    <w:name w:val="List Number 2"/>
    <w:basedOn w:val="Norml"/>
    <w:uiPriority w:val="99"/>
    <w:unhideWhenUsed/>
    <w:rsid w:val="0029639D"/>
    <w:pPr>
      <w:numPr>
        <w:numId w:val="6"/>
      </w:numPr>
      <w:contextualSpacing/>
    </w:pPr>
  </w:style>
  <w:style w:type="paragraph" w:styleId="Szmozottlista3">
    <w:name w:val="List Number 3"/>
    <w:basedOn w:val="Norml"/>
    <w:uiPriority w:val="99"/>
    <w:unhideWhenUsed/>
    <w:rsid w:val="0029639D"/>
    <w:pPr>
      <w:numPr>
        <w:numId w:val="7"/>
      </w:numPr>
      <w:contextualSpacing/>
    </w:pPr>
  </w:style>
  <w:style w:type="paragraph" w:styleId="Listafolytatsa">
    <w:name w:val="List Continue"/>
    <w:basedOn w:val="Norml"/>
    <w:uiPriority w:val="99"/>
    <w:unhideWhenUsed/>
    <w:rsid w:val="0029639D"/>
    <w:pPr>
      <w:ind w:left="360"/>
      <w:contextualSpacing/>
    </w:pPr>
  </w:style>
  <w:style w:type="paragraph" w:styleId="Listafolytatsa2">
    <w:name w:val="List Continue 2"/>
    <w:basedOn w:val="Norml"/>
    <w:uiPriority w:val="99"/>
    <w:unhideWhenUsed/>
    <w:rsid w:val="0029639D"/>
    <w:pPr>
      <w:ind w:left="720"/>
      <w:contextualSpacing/>
    </w:pPr>
  </w:style>
  <w:style w:type="paragraph" w:styleId="Listafolytatsa3">
    <w:name w:val="List Continue 3"/>
    <w:basedOn w:val="Norml"/>
    <w:uiPriority w:val="99"/>
    <w:unhideWhenUsed/>
    <w:rsid w:val="0029639D"/>
    <w:pPr>
      <w:ind w:left="1080"/>
      <w:contextualSpacing/>
    </w:pPr>
  </w:style>
  <w:style w:type="paragraph" w:styleId="Makrszvege">
    <w:name w:val="macro"/>
    <w:link w:val="Makrszvege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szvegeChar">
    <w:name w:val="Makró szövege Char"/>
    <w:basedOn w:val="Bekezdsalapbettpusa"/>
    <w:link w:val="Makrszvege"/>
    <w:uiPriority w:val="99"/>
    <w:rsid w:val="0029639D"/>
    <w:rPr>
      <w:rFonts w:ascii="Courier" w:hAnsi="Courier"/>
      <w:sz w:val="20"/>
      <w:szCs w:val="20"/>
    </w:rPr>
  </w:style>
  <w:style w:type="paragraph" w:styleId="Idzet">
    <w:name w:val="Quote"/>
    <w:basedOn w:val="Norml"/>
    <w:next w:val="Norml"/>
    <w:link w:val="IdzetChar"/>
    <w:uiPriority w:val="29"/>
    <w:qFormat/>
    <w:rsid w:val="00FC693F"/>
    <w:rPr>
      <w:i/>
      <w:iCs/>
      <w:color w:val="000000" w:themeColor="text1"/>
    </w:rPr>
  </w:style>
  <w:style w:type="character" w:customStyle="1" w:styleId="IdzetChar">
    <w:name w:val="Idézet Char"/>
    <w:basedOn w:val="Bekezdsalapbettpusa"/>
    <w:link w:val="Idzet"/>
    <w:uiPriority w:val="29"/>
    <w:rsid w:val="00FC693F"/>
    <w:rPr>
      <w:i/>
      <w:iCs/>
      <w:color w:val="000000" w:themeColor="text1"/>
    </w:rPr>
  </w:style>
  <w:style w:type="character" w:customStyle="1" w:styleId="Cmsor4Char">
    <w:name w:val="Címsor 4 Char"/>
    <w:basedOn w:val="Bekezdsalapbettpusa"/>
    <w:link w:val="Cmsor4"/>
    <w:uiPriority w:val="9"/>
    <w:semiHidden/>
    <w:rsid w:val="00FC693F"/>
    <w:rPr>
      <w:rFonts w:asciiTheme="majorHAnsi" w:eastAsiaTheme="majorEastAsia" w:hAnsiTheme="majorHAnsi" w:cstheme="majorBidi"/>
      <w:b/>
      <w:bCs/>
      <w:i/>
      <w:iCs/>
      <w:color w:val="4F81BD" w:themeColor="accent1"/>
    </w:rPr>
  </w:style>
  <w:style w:type="character" w:customStyle="1" w:styleId="Cmsor5Char">
    <w:name w:val="Címsor 5 Char"/>
    <w:basedOn w:val="Bekezdsalapbettpusa"/>
    <w:link w:val="Cmsor5"/>
    <w:uiPriority w:val="9"/>
    <w:semiHidden/>
    <w:rsid w:val="00FC693F"/>
    <w:rPr>
      <w:rFonts w:asciiTheme="majorHAnsi" w:eastAsiaTheme="majorEastAsia" w:hAnsiTheme="majorHAnsi" w:cstheme="majorBidi"/>
      <w:color w:val="243F60" w:themeColor="accent1" w:themeShade="7F"/>
    </w:rPr>
  </w:style>
  <w:style w:type="character" w:customStyle="1" w:styleId="Cmsor6Char">
    <w:name w:val="Címsor 6 Char"/>
    <w:basedOn w:val="Bekezdsalapbettpusa"/>
    <w:link w:val="Cmsor6"/>
    <w:uiPriority w:val="9"/>
    <w:semiHidden/>
    <w:rsid w:val="00FC693F"/>
    <w:rPr>
      <w:rFonts w:asciiTheme="majorHAnsi" w:eastAsiaTheme="majorEastAsia" w:hAnsiTheme="majorHAnsi" w:cstheme="majorBidi"/>
      <w:i/>
      <w:iCs/>
      <w:color w:val="243F60" w:themeColor="accent1" w:themeShade="7F"/>
    </w:rPr>
  </w:style>
  <w:style w:type="character" w:customStyle="1" w:styleId="Cmsor7Char">
    <w:name w:val="Címsor 7 Char"/>
    <w:basedOn w:val="Bekezdsalapbettpusa"/>
    <w:link w:val="Cmsor7"/>
    <w:uiPriority w:val="9"/>
    <w:semiHidden/>
    <w:rsid w:val="00FC693F"/>
    <w:rPr>
      <w:rFonts w:asciiTheme="majorHAnsi" w:eastAsiaTheme="majorEastAsia" w:hAnsiTheme="majorHAnsi" w:cstheme="majorBidi"/>
      <w:i/>
      <w:iCs/>
      <w:color w:val="404040" w:themeColor="text1" w:themeTint="BF"/>
    </w:rPr>
  </w:style>
  <w:style w:type="character" w:customStyle="1" w:styleId="Cmsor8Char">
    <w:name w:val="Címsor 8 Char"/>
    <w:basedOn w:val="Bekezdsalapbettpusa"/>
    <w:link w:val="Cmsor8"/>
    <w:uiPriority w:val="9"/>
    <w:semiHidden/>
    <w:rsid w:val="00FC693F"/>
    <w:rPr>
      <w:rFonts w:asciiTheme="majorHAnsi" w:eastAsiaTheme="majorEastAsia" w:hAnsiTheme="majorHAnsi" w:cstheme="majorBidi"/>
      <w:color w:val="4F81BD" w:themeColor="accent1"/>
      <w:sz w:val="20"/>
      <w:szCs w:val="20"/>
    </w:rPr>
  </w:style>
  <w:style w:type="character" w:customStyle="1" w:styleId="Cmsor9Char">
    <w:name w:val="Címsor 9 Char"/>
    <w:basedOn w:val="Bekezdsalapbettpusa"/>
    <w:link w:val="Cmsor9"/>
    <w:uiPriority w:val="9"/>
    <w:semiHidden/>
    <w:rsid w:val="00FC693F"/>
    <w:rPr>
      <w:rFonts w:asciiTheme="majorHAnsi" w:eastAsiaTheme="majorEastAsia" w:hAnsiTheme="majorHAnsi" w:cstheme="majorBidi"/>
      <w:i/>
      <w:iCs/>
      <w:color w:val="404040" w:themeColor="text1" w:themeTint="BF"/>
      <w:sz w:val="20"/>
      <w:szCs w:val="20"/>
    </w:rPr>
  </w:style>
  <w:style w:type="paragraph" w:styleId="Kpalrs">
    <w:name w:val="caption"/>
    <w:basedOn w:val="Norml"/>
    <w:next w:val="Norml"/>
    <w:uiPriority w:val="35"/>
    <w:semiHidden/>
    <w:unhideWhenUsed/>
    <w:qFormat/>
    <w:rsid w:val="00FC693F"/>
    <w:pPr>
      <w:spacing w:line="240" w:lineRule="auto"/>
    </w:pPr>
    <w:rPr>
      <w:b/>
      <w:bCs/>
      <w:color w:val="4F81BD" w:themeColor="accent1"/>
      <w:sz w:val="18"/>
      <w:szCs w:val="18"/>
    </w:rPr>
  </w:style>
  <w:style w:type="character" w:styleId="Kiemels2">
    <w:name w:val="Strong"/>
    <w:basedOn w:val="Bekezdsalapbettpusa"/>
    <w:uiPriority w:val="22"/>
    <w:qFormat/>
    <w:rsid w:val="00FC693F"/>
    <w:rPr>
      <w:b/>
      <w:bCs/>
    </w:rPr>
  </w:style>
  <w:style w:type="character" w:styleId="Kiemels">
    <w:name w:val="Emphasis"/>
    <w:basedOn w:val="Bekezdsalapbettpusa"/>
    <w:uiPriority w:val="20"/>
    <w:qFormat/>
    <w:rsid w:val="00FC693F"/>
    <w:rPr>
      <w:i/>
      <w:iCs/>
    </w:rPr>
  </w:style>
  <w:style w:type="paragraph" w:styleId="Kiemeltidzet">
    <w:name w:val="Intense Quote"/>
    <w:basedOn w:val="Norml"/>
    <w:next w:val="Norml"/>
    <w:link w:val="Kiemeltidze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iemeltidzetChar">
    <w:name w:val="Kiemelt idézet Char"/>
    <w:basedOn w:val="Bekezdsalapbettpusa"/>
    <w:link w:val="Kiemeltidzet"/>
    <w:uiPriority w:val="30"/>
    <w:rsid w:val="00FC693F"/>
    <w:rPr>
      <w:b/>
      <w:bCs/>
      <w:i/>
      <w:iCs/>
      <w:color w:val="4F81BD" w:themeColor="accent1"/>
    </w:rPr>
  </w:style>
  <w:style w:type="character" w:styleId="Finomkiemels">
    <w:name w:val="Subtle Emphasis"/>
    <w:basedOn w:val="Bekezdsalapbettpusa"/>
    <w:uiPriority w:val="19"/>
    <w:qFormat/>
    <w:rsid w:val="00FC693F"/>
    <w:rPr>
      <w:i/>
      <w:iCs/>
      <w:color w:val="808080" w:themeColor="text1" w:themeTint="7F"/>
    </w:rPr>
  </w:style>
  <w:style w:type="character" w:styleId="Erskiemels">
    <w:name w:val="Intense Emphasis"/>
    <w:basedOn w:val="Bekezdsalapbettpusa"/>
    <w:uiPriority w:val="21"/>
    <w:qFormat/>
    <w:rsid w:val="00FC693F"/>
    <w:rPr>
      <w:b/>
      <w:bCs/>
      <w:i/>
      <w:iCs/>
      <w:color w:val="4F81BD" w:themeColor="accent1"/>
    </w:rPr>
  </w:style>
  <w:style w:type="character" w:styleId="Finomhivatkozs">
    <w:name w:val="Subtle Reference"/>
    <w:basedOn w:val="Bekezdsalapbettpusa"/>
    <w:uiPriority w:val="31"/>
    <w:qFormat/>
    <w:rsid w:val="00FC693F"/>
    <w:rPr>
      <w:smallCaps/>
      <w:color w:val="C0504D" w:themeColor="accent2"/>
      <w:u w:val="single"/>
    </w:rPr>
  </w:style>
  <w:style w:type="character" w:styleId="Ershivatkozs">
    <w:name w:val="Intense Reference"/>
    <w:basedOn w:val="Bekezdsalapbettpusa"/>
    <w:uiPriority w:val="32"/>
    <w:qFormat/>
    <w:rsid w:val="00FC693F"/>
    <w:rPr>
      <w:b/>
      <w:bCs/>
      <w:smallCaps/>
      <w:color w:val="C0504D" w:themeColor="accent2"/>
      <w:spacing w:val="5"/>
      <w:u w:val="single"/>
    </w:rPr>
  </w:style>
  <w:style w:type="character" w:styleId="Knyvcme">
    <w:name w:val="Book Title"/>
    <w:basedOn w:val="Bekezdsalapbettpusa"/>
    <w:uiPriority w:val="33"/>
    <w:qFormat/>
    <w:rsid w:val="00FC693F"/>
    <w:rPr>
      <w:b/>
      <w:bCs/>
      <w:smallCaps/>
      <w:spacing w:val="5"/>
    </w:rPr>
  </w:style>
  <w:style w:type="paragraph" w:styleId="Tartalomjegyzkcmsora">
    <w:name w:val="TOC Heading"/>
    <w:basedOn w:val="Cmsor1"/>
    <w:next w:val="Norml"/>
    <w:uiPriority w:val="39"/>
    <w:semiHidden/>
    <w:unhideWhenUsed/>
    <w:qFormat/>
    <w:rsid w:val="00FC693F"/>
    <w:pPr>
      <w:outlineLvl w:val="9"/>
    </w:pPr>
  </w:style>
  <w:style w:type="table" w:styleId="Rcsostblzat">
    <w:name w:val="Table Grid"/>
    <w:basedOn w:val="Normltblzat"/>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Vilgostnus">
    <w:name w:val="Light Shading"/>
    <w:basedOn w:val="Normltblzat"/>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Vilgosrnykols1jellszn">
    <w:name w:val="Light Shading Accent 1"/>
    <w:basedOn w:val="Normltblzat"/>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Vilgosrnykols2jellszn">
    <w:name w:val="Light Shading Accent 2"/>
    <w:basedOn w:val="Normltblzat"/>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Vilgosrnykols3jellszn">
    <w:name w:val="Light Shading Accent 3"/>
    <w:basedOn w:val="Normltblzat"/>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Vilgosrnykols4jellszn">
    <w:name w:val="Light Shading Accent 4"/>
    <w:basedOn w:val="Normltblzat"/>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Vilgosrnykols5jellszn">
    <w:name w:val="Light Shading Accent 5"/>
    <w:basedOn w:val="Normltblzat"/>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Vilgosrnykols6jellszn">
    <w:name w:val="Light Shading Accent 6"/>
    <w:basedOn w:val="Normltblzat"/>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Vilgoslista">
    <w:name w:val="Light List"/>
    <w:basedOn w:val="Normltblzat"/>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Vilgoslista1jellszn">
    <w:name w:val="Light List Accent 1"/>
    <w:basedOn w:val="Normltblzat"/>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Vilgoslista2jellszn">
    <w:name w:val="Light List Accent 2"/>
    <w:basedOn w:val="Normltblzat"/>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Vilgoslista3jellszn">
    <w:name w:val="Light List Accent 3"/>
    <w:basedOn w:val="Normltblzat"/>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Vilgoslista4jellszn">
    <w:name w:val="Light List Accent 4"/>
    <w:basedOn w:val="Normltblzat"/>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Vilgoslista5jellszn">
    <w:name w:val="Light List Accent 5"/>
    <w:basedOn w:val="Normltblzat"/>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Vilgoslista6jellszn">
    <w:name w:val="Light List Accent 6"/>
    <w:basedOn w:val="Normltblzat"/>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Vilgosrcs">
    <w:name w:val="Light Grid"/>
    <w:basedOn w:val="Normltblzat"/>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Vilgosrcs1jellszn">
    <w:name w:val="Light Grid Accent 1"/>
    <w:basedOn w:val="Normltblzat"/>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Vilgosrcs2jellszn">
    <w:name w:val="Light Grid Accent 2"/>
    <w:basedOn w:val="Normltblzat"/>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Vilgosrcs3jellszn">
    <w:name w:val="Light Grid Accent 3"/>
    <w:basedOn w:val="Normltblzat"/>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Vilgosrcs4jellszn">
    <w:name w:val="Light Grid Accent 4"/>
    <w:basedOn w:val="Normltblzat"/>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Vilgosrcs5jellszn">
    <w:name w:val="Light Grid Accent 5"/>
    <w:basedOn w:val="Normltblzat"/>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Vilgosrcs6jellszn">
    <w:name w:val="Light Grid Accent 6"/>
    <w:basedOn w:val="Normltblzat"/>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Kzepesrnykols1">
    <w:name w:val="Medium Shading 1"/>
    <w:basedOn w:val="Normltblzat"/>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Kzepesrnykols11jellszn">
    <w:name w:val="Medium Shading 1 Accent 1"/>
    <w:basedOn w:val="Normltblzat"/>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Kzepesrnykols12jellszn">
    <w:name w:val="Medium Shading 1 Accent 2"/>
    <w:basedOn w:val="Normltblzat"/>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Kzepesrnykols13jellszn">
    <w:name w:val="Medium Shading 1 Accent 3"/>
    <w:basedOn w:val="Normltblzat"/>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Kzepesrnykols14jellszn">
    <w:name w:val="Medium Shading 1 Accent 4"/>
    <w:basedOn w:val="Normltblzat"/>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Kzepesrnykols15jellszn">
    <w:name w:val="Medium Shading 1 Accent 5"/>
    <w:basedOn w:val="Normltblzat"/>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Kzepesrnykols16jellszn">
    <w:name w:val="Medium Shading 1 Accent 6"/>
    <w:basedOn w:val="Normltblzat"/>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Kzepesrnykols2">
    <w:name w:val="Medium Shading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1jellszn">
    <w:name w:val="Medium Shading 2 Accent 1"/>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2jellszn">
    <w:name w:val="Medium Shading 2 Accent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3jellszn">
    <w:name w:val="Medium Shading 2 Accent 3"/>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4jellszn">
    <w:name w:val="Medium Shading 2 Accent 4"/>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5jellszn">
    <w:name w:val="Medium Shading 2 Accent 5"/>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6jellszn">
    <w:name w:val="Medium Shading 2 Accent 6"/>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lista1">
    <w:name w:val="Medium List 1"/>
    <w:basedOn w:val="Normltblzat"/>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Kzepeslista11jellszn">
    <w:name w:val="Medium List 1 Accent 1"/>
    <w:basedOn w:val="Normltblzat"/>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Kzepeslista12jellszn">
    <w:name w:val="Medium List 1 Accent 2"/>
    <w:basedOn w:val="Normltblzat"/>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Kzepeslista13jellszn">
    <w:name w:val="Medium List 1 Accent 3"/>
    <w:basedOn w:val="Normltblzat"/>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Kzepeslista14jellszn">
    <w:name w:val="Medium List 1 Accent 4"/>
    <w:basedOn w:val="Normltblzat"/>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Kzepeslista15jellszn">
    <w:name w:val="Medium List 1 Accent 5"/>
    <w:basedOn w:val="Normltblzat"/>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Kzepeslista16jellszn">
    <w:name w:val="Medium List 1 Accent 6"/>
    <w:basedOn w:val="Normltblzat"/>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Kzepeslista2">
    <w:name w:val="Medium Lis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1jellszn">
    <w:name w:val="Medium List 2 Accent 1"/>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2jellszn">
    <w:name w:val="Medium List 2 Accen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3jellszn">
    <w:name w:val="Medium List 2 Accent 3"/>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4jellszn">
    <w:name w:val="Medium List 2 Accent 4"/>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5jellszn">
    <w:name w:val="Medium List 2 Accent 5"/>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6jellszn">
    <w:name w:val="Medium List 2 Accent 6"/>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rcs1">
    <w:name w:val="Medium Grid 1"/>
    <w:basedOn w:val="Normltblzat"/>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zepesrcs11jellszn">
    <w:name w:val="Medium Grid 1 Accent 1"/>
    <w:basedOn w:val="Normltblzat"/>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zepesrcs12jellszn">
    <w:name w:val="Medium Grid 1 Accent 2"/>
    <w:basedOn w:val="Normltblzat"/>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zepesrcs13jellszn">
    <w:name w:val="Medium Grid 1 Accent 3"/>
    <w:basedOn w:val="Normltblzat"/>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zepesrcs14jellszn">
    <w:name w:val="Medium Grid 1 Accent 4"/>
    <w:basedOn w:val="Normltblzat"/>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zepesrcs15jellszn">
    <w:name w:val="Medium Grid 1 Accent 5"/>
    <w:basedOn w:val="Normltblzat"/>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zepesrcs16jellszn">
    <w:name w:val="Medium Grid 1 Accent 6"/>
    <w:basedOn w:val="Normltblzat"/>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zepesrcs2">
    <w:name w:val="Medium Grid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zepesrcs21jellszn">
    <w:name w:val="Medium Grid 2 Accent 1"/>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zepesrcs22jellszn">
    <w:name w:val="Medium Grid 2 Accent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zepesrcs23jellszn">
    <w:name w:val="Medium Grid 2 Accent 3"/>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zepesrcs24jellszn">
    <w:name w:val="Medium Grid 2 Accent 4"/>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zepesrcs25jellszn">
    <w:name w:val="Medium Grid 2 Accent 5"/>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zepesrcs26jellszn">
    <w:name w:val="Medium Grid 2 Accent 6"/>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zepesrcs3">
    <w:name w:val="Medium Grid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zepesrcs31jellszn">
    <w:name w:val="Medium Grid 3 Accent 1"/>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zepesrcs32jellszn">
    <w:name w:val="Medium Grid 3 Accent 2"/>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zepesrcs33jellszn">
    <w:name w:val="Medium Grid 3 Accent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zepesrcs34jellszn">
    <w:name w:val="Medium Grid 3 Accent 4"/>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zepesrcs35jellszn">
    <w:name w:val="Medium Grid 3 Accent 5"/>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zepesrcs36jellszn">
    <w:name w:val="Medium Grid 3 Accent 6"/>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Sttlista">
    <w:name w:val="Dark List"/>
    <w:basedOn w:val="Normltblzat"/>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Sttlista1jellszn">
    <w:name w:val="Dark List Accent 1"/>
    <w:basedOn w:val="Normltblzat"/>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Sttlista2jellszn">
    <w:name w:val="Dark List Accent 2"/>
    <w:basedOn w:val="Normltblzat"/>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Sttlista3jellszn">
    <w:name w:val="Dark List Accent 3"/>
    <w:basedOn w:val="Normltblzat"/>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Sttlista4jellszn">
    <w:name w:val="Dark List Accent 4"/>
    <w:basedOn w:val="Normltblzat"/>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Sttlista5jellszn">
    <w:name w:val="Dark List Accent 5"/>
    <w:basedOn w:val="Normltblzat"/>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Sttlista6jellszn">
    <w:name w:val="Dark List Accent 6"/>
    <w:basedOn w:val="Normltblzat"/>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znesrnykols">
    <w:name w:val="Colorful Shading"/>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znesrnykols1jellszn">
    <w:name w:val="Colorful Shading Accent 1"/>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znesrnykols2jellszn">
    <w:name w:val="Colorful Shading Accent 2"/>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znesrnykols3jellszn">
    <w:name w:val="Colorful Shading Accent 3"/>
    <w:basedOn w:val="Normltblzat"/>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znesrnykols4jellszn">
    <w:name w:val="Colorful Shading Accent 4"/>
    <w:basedOn w:val="Normltblzat"/>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znesrnykols5jellszn">
    <w:name w:val="Colorful Shading Accent 5"/>
    <w:basedOn w:val="Normltblzat"/>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znesrnykols6jellszn">
    <w:name w:val="Colorful Shading Accent 6"/>
    <w:basedOn w:val="Normltblzat"/>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Szneslista">
    <w:name w:val="Colorful List"/>
    <w:basedOn w:val="Normltblzat"/>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zneslista1jellszn">
    <w:name w:val="Colorful List Accent 1"/>
    <w:basedOn w:val="Normltblzat"/>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Szneslista2jellszn">
    <w:name w:val="Colorful List Accent 2"/>
    <w:basedOn w:val="Normltblzat"/>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Szneslista3jellszn">
    <w:name w:val="Colorful List Accent 3"/>
    <w:basedOn w:val="Normltblzat"/>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Szneslista4jellszn">
    <w:name w:val="Colorful List Accent 4"/>
    <w:basedOn w:val="Normltblzat"/>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Szneslista5jellszn">
    <w:name w:val="Colorful List Accent 5"/>
    <w:basedOn w:val="Normltblzat"/>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Szneslista6jellszn">
    <w:name w:val="Colorful List Accent 6"/>
    <w:basedOn w:val="Normltblzat"/>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Sznesrcs">
    <w:name w:val="Colorful Grid"/>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znesrcs1jellszn">
    <w:name w:val="Colorful Grid Accent 1"/>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znesrcs2jellszn">
    <w:name w:val="Colorful Grid Accent 2"/>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znesrcs3jellszn">
    <w:name w:val="Colorful Grid Accent 3"/>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znesrcs4jellszn">
    <w:name w:val="Colorful Grid Accent 4"/>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znesrcs5jellszn">
    <w:name w:val="Colorful Grid Accent 5"/>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znesrcs6jellszn">
    <w:name w:val="Colorful Grid Accent 6"/>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28</Pages>
  <Words>2726</Words>
  <Characters>15542</Characters>
  <Application>Microsoft Office Word</Application>
  <DocSecurity>0</DocSecurity>
  <Lines>129</Lines>
  <Paragraphs>36</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Dézsi Péter</cp:lastModifiedBy>
  <cp:revision>207</cp:revision>
  <dcterms:created xsi:type="dcterms:W3CDTF">2013-12-23T23:15:00Z</dcterms:created>
  <dcterms:modified xsi:type="dcterms:W3CDTF">2026-08-09T19:12:00Z</dcterms:modified>
  <cp:category/>
</cp:coreProperties>
</file>